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142F" w14:textId="77777777" w:rsidR="00AE2660" w:rsidRPr="00E438F6" w:rsidRDefault="00000000">
      <w:pPr>
        <w:spacing w:after="40"/>
        <w:jc w:val="center"/>
        <w:rPr>
          <w:sz w:val="26"/>
          <w:szCs w:val="26"/>
        </w:rPr>
      </w:pPr>
      <w:r w:rsidRPr="00E438F6">
        <w:rPr>
          <w:b/>
          <w:sz w:val="26"/>
          <w:szCs w:val="26"/>
        </w:rPr>
        <w:t>MA TRẬN ĐỀ GIỮA KÌ I – KHTN 9</w:t>
      </w:r>
    </w:p>
    <w:p w14:paraId="38C4398C" w14:textId="77777777" w:rsidR="00AE2660" w:rsidRPr="00E438F6" w:rsidRDefault="00000000">
      <w:pPr>
        <w:spacing w:after="40"/>
        <w:jc w:val="center"/>
        <w:rPr>
          <w:sz w:val="26"/>
          <w:szCs w:val="26"/>
        </w:rPr>
      </w:pPr>
      <w:r w:rsidRPr="00E438F6">
        <w:rPr>
          <w:b/>
          <w:sz w:val="26"/>
          <w:szCs w:val="26"/>
        </w:rPr>
        <w:t>NĂM HỌC: 2026 – 2027</w:t>
      </w:r>
    </w:p>
    <w:p w14:paraId="5AE08DF8" w14:textId="77777777" w:rsidR="00AE2660" w:rsidRPr="0016705E" w:rsidRDefault="00000000">
      <w:pPr>
        <w:spacing w:before="160" w:after="60"/>
        <w:rPr>
          <w:sz w:val="26"/>
          <w:szCs w:val="26"/>
        </w:rPr>
      </w:pPr>
      <w:r w:rsidRPr="0016705E">
        <w:rPr>
          <w:b/>
          <w:sz w:val="26"/>
          <w:szCs w:val="26"/>
        </w:rPr>
        <w:t>a) Khung ma trận</w:t>
      </w:r>
    </w:p>
    <w:p w14:paraId="73B34253" w14:textId="77777777" w:rsidR="00AE2660" w:rsidRPr="0016705E" w:rsidRDefault="00000000">
      <w:pPr>
        <w:spacing w:after="40" w:line="252" w:lineRule="auto"/>
        <w:rPr>
          <w:sz w:val="26"/>
          <w:szCs w:val="26"/>
        </w:rPr>
      </w:pPr>
      <w:r w:rsidRPr="0016705E">
        <w:rPr>
          <w:sz w:val="26"/>
          <w:szCs w:val="26"/>
        </w:rPr>
        <w:t>- Thời điểm kiểm tra: Kiểm tra giữa học kì I, nội dung từ tuần 1 đến hết tuần 7 (theo PPCT môn KHTN 9 năm học 2026 – 2027, bộ sách KNTTVCS), trừ Bài 22 và Bài 38 vì hai bài này chưa học xong.</w:t>
      </w:r>
    </w:p>
    <w:p w14:paraId="3F04652F" w14:textId="77777777" w:rsidR="00AE2660" w:rsidRPr="0016705E" w:rsidRDefault="00000000">
      <w:pPr>
        <w:spacing w:after="40" w:line="252" w:lineRule="auto"/>
        <w:rPr>
          <w:sz w:val="26"/>
          <w:szCs w:val="26"/>
        </w:rPr>
      </w:pPr>
      <w:r w:rsidRPr="0016705E">
        <w:rPr>
          <w:sz w:val="26"/>
          <w:szCs w:val="26"/>
        </w:rPr>
        <w:t>- Thời gian làm bài: 90 phút</w:t>
      </w:r>
    </w:p>
    <w:p w14:paraId="26AA9FCE" w14:textId="77777777" w:rsidR="00AE2660" w:rsidRPr="0016705E" w:rsidRDefault="00000000">
      <w:pPr>
        <w:spacing w:after="40" w:line="252" w:lineRule="auto"/>
        <w:rPr>
          <w:sz w:val="26"/>
          <w:szCs w:val="26"/>
        </w:rPr>
      </w:pPr>
      <w:r w:rsidRPr="0016705E">
        <w:rPr>
          <w:sz w:val="26"/>
          <w:szCs w:val="26"/>
        </w:rPr>
        <w:t>- Hình thức kiểm tra: Kết hợp giữa trắc nghiệm và tự luận (tỉ lệ 70% trắc nghiệm, 30% tự luận)</w:t>
      </w:r>
    </w:p>
    <w:p w14:paraId="5163B9B2" w14:textId="77777777" w:rsidR="00AC5DCF" w:rsidRPr="0016705E" w:rsidRDefault="00000000">
      <w:pPr>
        <w:spacing w:after="40" w:line="252" w:lineRule="auto"/>
        <w:rPr>
          <w:sz w:val="26"/>
          <w:szCs w:val="26"/>
        </w:rPr>
      </w:pPr>
      <w:r w:rsidRPr="0016705E">
        <w:rPr>
          <w:sz w:val="26"/>
          <w:szCs w:val="26"/>
        </w:rPr>
        <w:t>- Cấu trúc:</w:t>
      </w:r>
    </w:p>
    <w:p w14:paraId="1D58BC76" w14:textId="77777777" w:rsidR="00AC5DCF" w:rsidRPr="0016705E" w:rsidRDefault="00AC5DCF">
      <w:pPr>
        <w:spacing w:after="40" w:line="252" w:lineRule="auto"/>
        <w:rPr>
          <w:sz w:val="26"/>
          <w:szCs w:val="26"/>
        </w:rPr>
      </w:pPr>
      <w:r w:rsidRPr="0016705E">
        <w:rPr>
          <w:sz w:val="26"/>
          <w:szCs w:val="26"/>
        </w:rPr>
        <w:t>+ Mức độ đề: 40% Nhận biết; 30% Thông hiểu; 30% Vận dụng</w:t>
      </w:r>
    </w:p>
    <w:p w14:paraId="2F08CC62" w14:textId="77777777" w:rsidR="00AC5DCF" w:rsidRPr="0016705E" w:rsidRDefault="00AC5DCF">
      <w:pPr>
        <w:spacing w:after="40" w:line="252" w:lineRule="auto"/>
        <w:rPr>
          <w:sz w:val="26"/>
          <w:szCs w:val="26"/>
        </w:rPr>
      </w:pPr>
      <w:r w:rsidRPr="0016705E">
        <w:rPr>
          <w:sz w:val="26"/>
          <w:szCs w:val="26"/>
        </w:rPr>
        <w:t>+  Phần trắc nghiệm: 7,0 điểm (Nhiều lựa chọn: 12 câu × 0,25 điểm = 3,0 điểm; Đúng – Sai: 2 câu × 1,0 điểm = 2,0 điểm; Trả lời ngắn: 4 câu × 0,5 điểm = 2,0 điểm)</w:t>
      </w:r>
    </w:p>
    <w:p w14:paraId="611BC550" w14:textId="27B4375C" w:rsidR="00AE2660" w:rsidRPr="0016705E" w:rsidRDefault="00AC5DCF">
      <w:pPr>
        <w:spacing w:after="40" w:line="252" w:lineRule="auto"/>
        <w:rPr>
          <w:sz w:val="26"/>
          <w:szCs w:val="26"/>
        </w:rPr>
      </w:pPr>
      <w:r w:rsidRPr="0016705E">
        <w:rPr>
          <w:sz w:val="26"/>
          <w:szCs w:val="26"/>
        </w:rPr>
        <w:t>+ Phần tự luận: 3,0 điểm (Vận dụng: 3,0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567"/>
        <w:gridCol w:w="2098"/>
        <w:gridCol w:w="3402"/>
        <w:gridCol w:w="510"/>
        <w:gridCol w:w="510"/>
        <w:gridCol w:w="510"/>
        <w:gridCol w:w="510"/>
        <w:gridCol w:w="510"/>
        <w:gridCol w:w="510"/>
        <w:gridCol w:w="510"/>
        <w:gridCol w:w="510"/>
        <w:gridCol w:w="510"/>
        <w:gridCol w:w="510"/>
        <w:gridCol w:w="510"/>
        <w:gridCol w:w="510"/>
        <w:gridCol w:w="510"/>
        <w:gridCol w:w="510"/>
        <w:gridCol w:w="510"/>
        <w:gridCol w:w="794"/>
      </w:tblGrid>
      <w:tr w:rsidR="00AE2660" w14:paraId="01CFFEE0" w14:textId="77777777">
        <w:trPr>
          <w:cantSplit/>
          <w:tblHeader/>
          <w:jc w:val="center"/>
        </w:trPr>
        <w:tc>
          <w:tcPr>
            <w:tcW w:w="567" w:type="dxa"/>
            <w:vMerge w:val="restart"/>
            <w:shd w:val="clear" w:color="auto" w:fill="D9D9D9"/>
            <w:vAlign w:val="center"/>
          </w:tcPr>
          <w:p w14:paraId="016D802F" w14:textId="77777777" w:rsidR="00AE2660" w:rsidRDefault="00000000">
            <w:pPr>
              <w:spacing w:before="20" w:after="20"/>
              <w:jc w:val="center"/>
            </w:pPr>
            <w:r>
              <w:rPr>
                <w:b/>
                <w:sz w:val="18"/>
              </w:rPr>
              <w:t>TT</w:t>
            </w:r>
          </w:p>
        </w:tc>
        <w:tc>
          <w:tcPr>
            <w:tcW w:w="2098" w:type="dxa"/>
            <w:vMerge w:val="restart"/>
            <w:shd w:val="clear" w:color="auto" w:fill="D9D9D9"/>
            <w:vAlign w:val="center"/>
          </w:tcPr>
          <w:p w14:paraId="60DB30B0" w14:textId="77777777" w:rsidR="00AE2660" w:rsidRDefault="00000000">
            <w:pPr>
              <w:spacing w:before="20" w:after="20"/>
              <w:jc w:val="center"/>
            </w:pPr>
            <w:r>
              <w:rPr>
                <w:b/>
                <w:sz w:val="20"/>
              </w:rPr>
              <w:t>Chủ đề</w:t>
            </w:r>
          </w:p>
        </w:tc>
        <w:tc>
          <w:tcPr>
            <w:tcW w:w="3402" w:type="dxa"/>
            <w:vMerge w:val="restart"/>
            <w:shd w:val="clear" w:color="auto" w:fill="D9D9D9"/>
            <w:vAlign w:val="center"/>
          </w:tcPr>
          <w:p w14:paraId="53E7B0D2" w14:textId="77777777" w:rsidR="00AE2660" w:rsidRDefault="00000000">
            <w:pPr>
              <w:spacing w:before="20" w:after="20"/>
              <w:jc w:val="center"/>
            </w:pPr>
            <w:r>
              <w:rPr>
                <w:b/>
                <w:sz w:val="20"/>
              </w:rPr>
              <w:t>Nội dung/đơn vị kiến thức</w:t>
            </w:r>
          </w:p>
        </w:tc>
        <w:tc>
          <w:tcPr>
            <w:tcW w:w="6120" w:type="dxa"/>
            <w:gridSpan w:val="12"/>
            <w:shd w:val="clear" w:color="auto" w:fill="D9D9D9"/>
            <w:vAlign w:val="center"/>
          </w:tcPr>
          <w:p w14:paraId="7A774845" w14:textId="77777777" w:rsidR="00AE2660" w:rsidRDefault="00000000">
            <w:pPr>
              <w:spacing w:before="20" w:after="20"/>
              <w:jc w:val="center"/>
            </w:pPr>
            <w:r>
              <w:rPr>
                <w:b/>
                <w:sz w:val="20"/>
              </w:rPr>
              <w:t>Mức độ đánh giá</w:t>
            </w:r>
          </w:p>
        </w:tc>
        <w:tc>
          <w:tcPr>
            <w:tcW w:w="1530" w:type="dxa"/>
            <w:gridSpan w:val="3"/>
            <w:vMerge w:val="restart"/>
            <w:shd w:val="clear" w:color="auto" w:fill="D9D9D9"/>
            <w:vAlign w:val="center"/>
          </w:tcPr>
          <w:p w14:paraId="4D1C730E" w14:textId="77777777" w:rsidR="00AE2660" w:rsidRDefault="00000000">
            <w:pPr>
              <w:spacing w:before="20" w:after="20"/>
              <w:jc w:val="center"/>
            </w:pPr>
            <w:r>
              <w:rPr>
                <w:b/>
                <w:sz w:val="20"/>
              </w:rPr>
              <w:t>Tổng</w:t>
            </w:r>
          </w:p>
        </w:tc>
        <w:tc>
          <w:tcPr>
            <w:tcW w:w="794" w:type="dxa"/>
            <w:vMerge w:val="restart"/>
            <w:shd w:val="clear" w:color="auto" w:fill="D9D9D9"/>
            <w:vAlign w:val="center"/>
          </w:tcPr>
          <w:p w14:paraId="5776C0D1" w14:textId="77777777" w:rsidR="00AE2660" w:rsidRDefault="00000000">
            <w:pPr>
              <w:spacing w:before="20" w:after="20"/>
              <w:jc w:val="center"/>
            </w:pPr>
            <w:r>
              <w:rPr>
                <w:b/>
                <w:sz w:val="18"/>
              </w:rPr>
              <w:t>Tỉ lệ % điểm</w:t>
            </w:r>
          </w:p>
        </w:tc>
      </w:tr>
      <w:tr w:rsidR="00AE2660" w14:paraId="20081230" w14:textId="77777777">
        <w:trPr>
          <w:cantSplit/>
          <w:tblHeader/>
          <w:jc w:val="center"/>
        </w:trPr>
        <w:tc>
          <w:tcPr>
            <w:tcW w:w="567" w:type="dxa"/>
            <w:vMerge/>
            <w:shd w:val="clear" w:color="auto" w:fill="D9D9D9"/>
          </w:tcPr>
          <w:p w14:paraId="23718EE6" w14:textId="77777777" w:rsidR="00AE2660" w:rsidRDefault="00AE2660"/>
        </w:tc>
        <w:tc>
          <w:tcPr>
            <w:tcW w:w="2098" w:type="dxa"/>
            <w:vMerge/>
            <w:shd w:val="clear" w:color="auto" w:fill="D9D9D9"/>
          </w:tcPr>
          <w:p w14:paraId="5683D7E3" w14:textId="77777777" w:rsidR="00AE2660" w:rsidRDefault="00AE2660"/>
        </w:tc>
        <w:tc>
          <w:tcPr>
            <w:tcW w:w="3402" w:type="dxa"/>
            <w:vMerge/>
            <w:shd w:val="clear" w:color="auto" w:fill="D9D9D9"/>
          </w:tcPr>
          <w:p w14:paraId="1AFDF124" w14:textId="77777777" w:rsidR="00AE2660" w:rsidRDefault="00AE2660"/>
        </w:tc>
        <w:tc>
          <w:tcPr>
            <w:tcW w:w="1530" w:type="dxa"/>
            <w:gridSpan w:val="3"/>
            <w:shd w:val="clear" w:color="auto" w:fill="D9D9D9"/>
            <w:vAlign w:val="center"/>
          </w:tcPr>
          <w:p w14:paraId="1B18A51B" w14:textId="77777777" w:rsidR="00AE2660" w:rsidRDefault="00000000">
            <w:pPr>
              <w:spacing w:before="20" w:after="20"/>
              <w:jc w:val="center"/>
            </w:pPr>
            <w:r>
              <w:rPr>
                <w:b/>
                <w:sz w:val="20"/>
              </w:rPr>
              <w:t>TNKQ nhiều lựa chọn (I)</w:t>
            </w:r>
          </w:p>
        </w:tc>
        <w:tc>
          <w:tcPr>
            <w:tcW w:w="1530" w:type="dxa"/>
            <w:gridSpan w:val="3"/>
            <w:shd w:val="clear" w:color="auto" w:fill="D9D9D9"/>
            <w:vAlign w:val="center"/>
          </w:tcPr>
          <w:p w14:paraId="1B82CB09" w14:textId="77777777" w:rsidR="00AE2660" w:rsidRDefault="00000000">
            <w:pPr>
              <w:spacing w:before="20" w:after="20"/>
              <w:jc w:val="center"/>
            </w:pPr>
            <w:r>
              <w:rPr>
                <w:b/>
                <w:sz w:val="20"/>
              </w:rPr>
              <w:t>TNKQ đúng – sai (II)</w:t>
            </w:r>
          </w:p>
        </w:tc>
        <w:tc>
          <w:tcPr>
            <w:tcW w:w="1530" w:type="dxa"/>
            <w:gridSpan w:val="3"/>
            <w:shd w:val="clear" w:color="auto" w:fill="D9D9D9"/>
            <w:vAlign w:val="center"/>
          </w:tcPr>
          <w:p w14:paraId="03B3E407" w14:textId="77777777" w:rsidR="00AE2660" w:rsidRDefault="00000000">
            <w:pPr>
              <w:spacing w:before="20" w:after="20"/>
              <w:jc w:val="center"/>
            </w:pPr>
            <w:r>
              <w:rPr>
                <w:b/>
                <w:sz w:val="20"/>
              </w:rPr>
              <w:t>TNKQ trả lời ngắn (III)</w:t>
            </w:r>
          </w:p>
        </w:tc>
        <w:tc>
          <w:tcPr>
            <w:tcW w:w="1530" w:type="dxa"/>
            <w:gridSpan w:val="3"/>
            <w:shd w:val="clear" w:color="auto" w:fill="D9D9D9"/>
            <w:vAlign w:val="center"/>
          </w:tcPr>
          <w:p w14:paraId="273F8629" w14:textId="77777777" w:rsidR="00AE2660" w:rsidRDefault="00000000">
            <w:pPr>
              <w:spacing w:before="20" w:after="20"/>
              <w:jc w:val="center"/>
            </w:pPr>
            <w:r>
              <w:rPr>
                <w:b/>
                <w:sz w:val="20"/>
              </w:rPr>
              <w:t>Tự luận</w:t>
            </w:r>
          </w:p>
        </w:tc>
        <w:tc>
          <w:tcPr>
            <w:tcW w:w="1530" w:type="dxa"/>
            <w:gridSpan w:val="3"/>
            <w:vMerge/>
            <w:shd w:val="clear" w:color="auto" w:fill="D9D9D9"/>
          </w:tcPr>
          <w:p w14:paraId="4B0A8D6A" w14:textId="77777777" w:rsidR="00AE2660" w:rsidRDefault="00AE2660"/>
        </w:tc>
        <w:tc>
          <w:tcPr>
            <w:tcW w:w="794" w:type="dxa"/>
            <w:vMerge/>
            <w:shd w:val="clear" w:color="auto" w:fill="D9D9D9"/>
          </w:tcPr>
          <w:p w14:paraId="6EDFF006" w14:textId="77777777" w:rsidR="00AE2660" w:rsidRDefault="00AE2660"/>
        </w:tc>
      </w:tr>
      <w:tr w:rsidR="00AE2660" w14:paraId="0770CCCA" w14:textId="77777777">
        <w:trPr>
          <w:cantSplit/>
          <w:tblHeader/>
          <w:jc w:val="center"/>
        </w:trPr>
        <w:tc>
          <w:tcPr>
            <w:tcW w:w="567" w:type="dxa"/>
            <w:vMerge/>
            <w:shd w:val="clear" w:color="auto" w:fill="D9D9D9"/>
          </w:tcPr>
          <w:p w14:paraId="70AE8697" w14:textId="77777777" w:rsidR="00AE2660" w:rsidRDefault="00AE2660"/>
        </w:tc>
        <w:tc>
          <w:tcPr>
            <w:tcW w:w="2098" w:type="dxa"/>
            <w:vMerge/>
            <w:shd w:val="clear" w:color="auto" w:fill="D9D9D9"/>
          </w:tcPr>
          <w:p w14:paraId="726E2FCF" w14:textId="77777777" w:rsidR="00AE2660" w:rsidRDefault="00AE2660"/>
        </w:tc>
        <w:tc>
          <w:tcPr>
            <w:tcW w:w="3402" w:type="dxa"/>
            <w:vMerge/>
            <w:shd w:val="clear" w:color="auto" w:fill="D9D9D9"/>
          </w:tcPr>
          <w:p w14:paraId="082D1A34" w14:textId="77777777" w:rsidR="00AE2660" w:rsidRDefault="00AE2660"/>
        </w:tc>
        <w:tc>
          <w:tcPr>
            <w:tcW w:w="510" w:type="dxa"/>
            <w:shd w:val="clear" w:color="auto" w:fill="D9D9D9"/>
            <w:vAlign w:val="center"/>
          </w:tcPr>
          <w:p w14:paraId="4552F610" w14:textId="77777777" w:rsidR="00AE2660" w:rsidRDefault="00000000">
            <w:pPr>
              <w:spacing w:before="20" w:after="20"/>
              <w:jc w:val="center"/>
            </w:pPr>
            <w:r>
              <w:rPr>
                <w:b/>
                <w:sz w:val="20"/>
              </w:rPr>
              <w:t>B</w:t>
            </w:r>
          </w:p>
        </w:tc>
        <w:tc>
          <w:tcPr>
            <w:tcW w:w="510" w:type="dxa"/>
            <w:shd w:val="clear" w:color="auto" w:fill="D9D9D9"/>
            <w:vAlign w:val="center"/>
          </w:tcPr>
          <w:p w14:paraId="1AB68DFE" w14:textId="77777777" w:rsidR="00AE2660" w:rsidRDefault="00000000">
            <w:pPr>
              <w:spacing w:before="20" w:after="20"/>
              <w:jc w:val="center"/>
            </w:pPr>
            <w:r>
              <w:rPr>
                <w:b/>
                <w:sz w:val="20"/>
              </w:rPr>
              <w:t>H</w:t>
            </w:r>
          </w:p>
        </w:tc>
        <w:tc>
          <w:tcPr>
            <w:tcW w:w="510" w:type="dxa"/>
            <w:shd w:val="clear" w:color="auto" w:fill="D9D9D9"/>
            <w:vAlign w:val="center"/>
          </w:tcPr>
          <w:p w14:paraId="68721C5E" w14:textId="77777777" w:rsidR="00AE2660" w:rsidRDefault="00000000">
            <w:pPr>
              <w:spacing w:before="20" w:after="20"/>
              <w:jc w:val="center"/>
            </w:pPr>
            <w:r>
              <w:rPr>
                <w:b/>
                <w:sz w:val="20"/>
              </w:rPr>
              <w:t>VD</w:t>
            </w:r>
          </w:p>
        </w:tc>
        <w:tc>
          <w:tcPr>
            <w:tcW w:w="510" w:type="dxa"/>
            <w:shd w:val="clear" w:color="auto" w:fill="D9D9D9"/>
            <w:vAlign w:val="center"/>
          </w:tcPr>
          <w:p w14:paraId="7CB72CD8" w14:textId="77777777" w:rsidR="00AE2660" w:rsidRDefault="00000000">
            <w:pPr>
              <w:spacing w:before="20" w:after="20"/>
              <w:jc w:val="center"/>
            </w:pPr>
            <w:r>
              <w:rPr>
                <w:b/>
                <w:sz w:val="20"/>
              </w:rPr>
              <w:t>B</w:t>
            </w:r>
          </w:p>
        </w:tc>
        <w:tc>
          <w:tcPr>
            <w:tcW w:w="510" w:type="dxa"/>
            <w:shd w:val="clear" w:color="auto" w:fill="D9D9D9"/>
            <w:vAlign w:val="center"/>
          </w:tcPr>
          <w:p w14:paraId="1A404D7C" w14:textId="77777777" w:rsidR="00AE2660" w:rsidRDefault="00000000">
            <w:pPr>
              <w:spacing w:before="20" w:after="20"/>
              <w:jc w:val="center"/>
            </w:pPr>
            <w:r>
              <w:rPr>
                <w:b/>
                <w:sz w:val="20"/>
              </w:rPr>
              <w:t>H</w:t>
            </w:r>
          </w:p>
        </w:tc>
        <w:tc>
          <w:tcPr>
            <w:tcW w:w="510" w:type="dxa"/>
            <w:shd w:val="clear" w:color="auto" w:fill="D9D9D9"/>
            <w:vAlign w:val="center"/>
          </w:tcPr>
          <w:p w14:paraId="2FE960FE" w14:textId="77777777" w:rsidR="00AE2660" w:rsidRDefault="00000000">
            <w:pPr>
              <w:spacing w:before="20" w:after="20"/>
              <w:jc w:val="center"/>
            </w:pPr>
            <w:r>
              <w:rPr>
                <w:b/>
                <w:sz w:val="20"/>
              </w:rPr>
              <w:t>VD</w:t>
            </w:r>
          </w:p>
        </w:tc>
        <w:tc>
          <w:tcPr>
            <w:tcW w:w="510" w:type="dxa"/>
            <w:shd w:val="clear" w:color="auto" w:fill="D9D9D9"/>
            <w:vAlign w:val="center"/>
          </w:tcPr>
          <w:p w14:paraId="273ACD09" w14:textId="77777777" w:rsidR="00AE2660" w:rsidRDefault="00000000">
            <w:pPr>
              <w:spacing w:before="20" w:after="20"/>
              <w:jc w:val="center"/>
            </w:pPr>
            <w:r>
              <w:rPr>
                <w:b/>
                <w:sz w:val="20"/>
              </w:rPr>
              <w:t>B</w:t>
            </w:r>
          </w:p>
        </w:tc>
        <w:tc>
          <w:tcPr>
            <w:tcW w:w="510" w:type="dxa"/>
            <w:shd w:val="clear" w:color="auto" w:fill="D9D9D9"/>
            <w:vAlign w:val="center"/>
          </w:tcPr>
          <w:p w14:paraId="15D8A72B" w14:textId="77777777" w:rsidR="00AE2660" w:rsidRDefault="00000000">
            <w:pPr>
              <w:spacing w:before="20" w:after="20"/>
              <w:jc w:val="center"/>
            </w:pPr>
            <w:r>
              <w:rPr>
                <w:b/>
                <w:sz w:val="20"/>
              </w:rPr>
              <w:t>H</w:t>
            </w:r>
          </w:p>
        </w:tc>
        <w:tc>
          <w:tcPr>
            <w:tcW w:w="510" w:type="dxa"/>
            <w:shd w:val="clear" w:color="auto" w:fill="D9D9D9"/>
            <w:vAlign w:val="center"/>
          </w:tcPr>
          <w:p w14:paraId="3391C861" w14:textId="77777777" w:rsidR="00AE2660" w:rsidRDefault="00000000">
            <w:pPr>
              <w:spacing w:before="20" w:after="20"/>
              <w:jc w:val="center"/>
            </w:pPr>
            <w:r>
              <w:rPr>
                <w:b/>
                <w:sz w:val="20"/>
              </w:rPr>
              <w:t>VD</w:t>
            </w:r>
          </w:p>
        </w:tc>
        <w:tc>
          <w:tcPr>
            <w:tcW w:w="510" w:type="dxa"/>
            <w:shd w:val="clear" w:color="auto" w:fill="D9D9D9"/>
            <w:vAlign w:val="center"/>
          </w:tcPr>
          <w:p w14:paraId="7AC10E12" w14:textId="77777777" w:rsidR="00AE2660" w:rsidRDefault="00000000">
            <w:pPr>
              <w:spacing w:before="20" w:after="20"/>
              <w:jc w:val="center"/>
            </w:pPr>
            <w:r>
              <w:rPr>
                <w:b/>
                <w:sz w:val="20"/>
              </w:rPr>
              <w:t>B</w:t>
            </w:r>
          </w:p>
        </w:tc>
        <w:tc>
          <w:tcPr>
            <w:tcW w:w="510" w:type="dxa"/>
            <w:shd w:val="clear" w:color="auto" w:fill="D9D9D9"/>
            <w:vAlign w:val="center"/>
          </w:tcPr>
          <w:p w14:paraId="5B45CAC3" w14:textId="77777777" w:rsidR="00AE2660" w:rsidRDefault="00000000">
            <w:pPr>
              <w:spacing w:before="20" w:after="20"/>
              <w:jc w:val="center"/>
            </w:pPr>
            <w:r>
              <w:rPr>
                <w:b/>
                <w:sz w:val="20"/>
              </w:rPr>
              <w:t>H</w:t>
            </w:r>
          </w:p>
        </w:tc>
        <w:tc>
          <w:tcPr>
            <w:tcW w:w="510" w:type="dxa"/>
            <w:shd w:val="clear" w:color="auto" w:fill="D9D9D9"/>
            <w:vAlign w:val="center"/>
          </w:tcPr>
          <w:p w14:paraId="1F808F5B" w14:textId="77777777" w:rsidR="00AE2660" w:rsidRDefault="00000000">
            <w:pPr>
              <w:spacing w:before="20" w:after="20"/>
              <w:jc w:val="center"/>
            </w:pPr>
            <w:r>
              <w:rPr>
                <w:b/>
                <w:sz w:val="20"/>
              </w:rPr>
              <w:t>VD</w:t>
            </w:r>
          </w:p>
        </w:tc>
        <w:tc>
          <w:tcPr>
            <w:tcW w:w="510" w:type="dxa"/>
            <w:shd w:val="clear" w:color="auto" w:fill="D9D9D9"/>
            <w:vAlign w:val="center"/>
          </w:tcPr>
          <w:p w14:paraId="22085AD8" w14:textId="77777777" w:rsidR="00AE2660" w:rsidRDefault="00000000">
            <w:pPr>
              <w:spacing w:before="20" w:after="20"/>
              <w:jc w:val="center"/>
            </w:pPr>
            <w:r>
              <w:rPr>
                <w:b/>
                <w:sz w:val="20"/>
              </w:rPr>
              <w:t>B</w:t>
            </w:r>
          </w:p>
        </w:tc>
        <w:tc>
          <w:tcPr>
            <w:tcW w:w="510" w:type="dxa"/>
            <w:shd w:val="clear" w:color="auto" w:fill="D9D9D9"/>
            <w:vAlign w:val="center"/>
          </w:tcPr>
          <w:p w14:paraId="3591E091" w14:textId="77777777" w:rsidR="00AE2660" w:rsidRDefault="00000000">
            <w:pPr>
              <w:spacing w:before="20" w:after="20"/>
              <w:jc w:val="center"/>
            </w:pPr>
            <w:r>
              <w:rPr>
                <w:b/>
                <w:sz w:val="20"/>
              </w:rPr>
              <w:t>H</w:t>
            </w:r>
          </w:p>
        </w:tc>
        <w:tc>
          <w:tcPr>
            <w:tcW w:w="510" w:type="dxa"/>
            <w:shd w:val="clear" w:color="auto" w:fill="D9D9D9"/>
            <w:vAlign w:val="center"/>
          </w:tcPr>
          <w:p w14:paraId="3860FB2F" w14:textId="77777777" w:rsidR="00AE2660" w:rsidRDefault="00000000">
            <w:pPr>
              <w:spacing w:before="20" w:after="20"/>
              <w:jc w:val="center"/>
            </w:pPr>
            <w:r>
              <w:rPr>
                <w:b/>
                <w:sz w:val="20"/>
              </w:rPr>
              <w:t>VD</w:t>
            </w:r>
          </w:p>
        </w:tc>
        <w:tc>
          <w:tcPr>
            <w:tcW w:w="794" w:type="dxa"/>
            <w:vMerge/>
            <w:shd w:val="clear" w:color="auto" w:fill="D9D9D9"/>
          </w:tcPr>
          <w:p w14:paraId="7B91121D" w14:textId="77777777" w:rsidR="00AE2660" w:rsidRDefault="00AE2660"/>
        </w:tc>
      </w:tr>
      <w:tr w:rsidR="00AE2660" w14:paraId="64551961" w14:textId="77777777">
        <w:trPr>
          <w:cantSplit/>
          <w:jc w:val="center"/>
        </w:trPr>
        <w:tc>
          <w:tcPr>
            <w:tcW w:w="567" w:type="dxa"/>
            <w:vAlign w:val="center"/>
          </w:tcPr>
          <w:p w14:paraId="0D6D0461" w14:textId="77777777" w:rsidR="00AE2660" w:rsidRDefault="00000000">
            <w:pPr>
              <w:spacing w:before="20" w:after="20"/>
              <w:jc w:val="center"/>
            </w:pPr>
            <w:r>
              <w:rPr>
                <w:b/>
                <w:sz w:val="20"/>
              </w:rPr>
              <w:t>1</w:t>
            </w:r>
          </w:p>
        </w:tc>
        <w:tc>
          <w:tcPr>
            <w:tcW w:w="2098" w:type="dxa"/>
            <w:vAlign w:val="center"/>
          </w:tcPr>
          <w:p w14:paraId="2A4DAA0C" w14:textId="77777777" w:rsidR="00AE2660" w:rsidRDefault="00000000">
            <w:pPr>
              <w:spacing w:before="20" w:after="20"/>
            </w:pPr>
            <w:r>
              <w:rPr>
                <w:b/>
                <w:sz w:val="20"/>
              </w:rPr>
              <w:t>Chủ đề mở đầu</w:t>
            </w:r>
          </w:p>
        </w:tc>
        <w:tc>
          <w:tcPr>
            <w:tcW w:w="3402" w:type="dxa"/>
            <w:vAlign w:val="center"/>
          </w:tcPr>
          <w:p w14:paraId="008159AB" w14:textId="77777777" w:rsidR="00AE2660" w:rsidRDefault="00000000">
            <w:pPr>
              <w:spacing w:before="20" w:after="20"/>
            </w:pPr>
            <w:r>
              <w:rPr>
                <w:sz w:val="20"/>
              </w:rPr>
              <w:t>Bài 1: Nhận biết một số dụng cụ, hóa chất. Thuyết trình một vấn đề khoa học. (4 tiết)</w:t>
            </w:r>
          </w:p>
        </w:tc>
        <w:tc>
          <w:tcPr>
            <w:tcW w:w="510" w:type="dxa"/>
            <w:vAlign w:val="center"/>
          </w:tcPr>
          <w:p w14:paraId="7D599749" w14:textId="77777777" w:rsidR="00AE2660" w:rsidRDefault="00000000">
            <w:pPr>
              <w:spacing w:before="20" w:after="20"/>
              <w:jc w:val="center"/>
            </w:pPr>
            <w:r>
              <w:rPr>
                <w:sz w:val="20"/>
              </w:rPr>
              <w:t>2</w:t>
            </w:r>
          </w:p>
        </w:tc>
        <w:tc>
          <w:tcPr>
            <w:tcW w:w="510" w:type="dxa"/>
          </w:tcPr>
          <w:p w14:paraId="710DC520" w14:textId="77777777" w:rsidR="00AE2660" w:rsidRDefault="00AE2660"/>
        </w:tc>
        <w:tc>
          <w:tcPr>
            <w:tcW w:w="510" w:type="dxa"/>
          </w:tcPr>
          <w:p w14:paraId="385060E0" w14:textId="77777777" w:rsidR="00AE2660" w:rsidRDefault="00AE2660"/>
        </w:tc>
        <w:tc>
          <w:tcPr>
            <w:tcW w:w="510" w:type="dxa"/>
          </w:tcPr>
          <w:p w14:paraId="7EA13BC6" w14:textId="77777777" w:rsidR="00AE2660" w:rsidRDefault="00AE2660"/>
        </w:tc>
        <w:tc>
          <w:tcPr>
            <w:tcW w:w="510" w:type="dxa"/>
            <w:vAlign w:val="center"/>
          </w:tcPr>
          <w:p w14:paraId="0A7F294C" w14:textId="77777777" w:rsidR="00AE2660" w:rsidRDefault="00000000">
            <w:pPr>
              <w:spacing w:before="20" w:after="20"/>
              <w:jc w:val="center"/>
            </w:pPr>
            <w:r>
              <w:rPr>
                <w:sz w:val="20"/>
              </w:rPr>
              <w:t>1</w:t>
            </w:r>
          </w:p>
        </w:tc>
        <w:tc>
          <w:tcPr>
            <w:tcW w:w="510" w:type="dxa"/>
          </w:tcPr>
          <w:p w14:paraId="4B600095" w14:textId="77777777" w:rsidR="00AE2660" w:rsidRDefault="00AE2660"/>
        </w:tc>
        <w:tc>
          <w:tcPr>
            <w:tcW w:w="510" w:type="dxa"/>
          </w:tcPr>
          <w:p w14:paraId="3D0321E8" w14:textId="77777777" w:rsidR="00AE2660" w:rsidRDefault="00AE2660"/>
        </w:tc>
        <w:tc>
          <w:tcPr>
            <w:tcW w:w="510" w:type="dxa"/>
          </w:tcPr>
          <w:p w14:paraId="3C388996" w14:textId="77777777" w:rsidR="00AE2660" w:rsidRDefault="00AE2660"/>
        </w:tc>
        <w:tc>
          <w:tcPr>
            <w:tcW w:w="510" w:type="dxa"/>
          </w:tcPr>
          <w:p w14:paraId="60032432" w14:textId="77777777" w:rsidR="00AE2660" w:rsidRDefault="00AE2660"/>
        </w:tc>
        <w:tc>
          <w:tcPr>
            <w:tcW w:w="510" w:type="dxa"/>
          </w:tcPr>
          <w:p w14:paraId="739070CC" w14:textId="77777777" w:rsidR="00AE2660" w:rsidRDefault="00AE2660"/>
        </w:tc>
        <w:tc>
          <w:tcPr>
            <w:tcW w:w="510" w:type="dxa"/>
          </w:tcPr>
          <w:p w14:paraId="07442BC3" w14:textId="77777777" w:rsidR="00AE2660" w:rsidRDefault="00AE2660"/>
        </w:tc>
        <w:tc>
          <w:tcPr>
            <w:tcW w:w="510" w:type="dxa"/>
          </w:tcPr>
          <w:p w14:paraId="5D4F8FCF" w14:textId="77777777" w:rsidR="00AE2660" w:rsidRDefault="00AE2660"/>
        </w:tc>
        <w:tc>
          <w:tcPr>
            <w:tcW w:w="510" w:type="dxa"/>
            <w:vAlign w:val="center"/>
          </w:tcPr>
          <w:p w14:paraId="504CEC56" w14:textId="77777777" w:rsidR="00AE2660" w:rsidRDefault="00000000">
            <w:pPr>
              <w:spacing w:before="20" w:after="20"/>
              <w:jc w:val="center"/>
            </w:pPr>
            <w:r>
              <w:rPr>
                <w:sz w:val="20"/>
              </w:rPr>
              <w:t>2</w:t>
            </w:r>
          </w:p>
        </w:tc>
        <w:tc>
          <w:tcPr>
            <w:tcW w:w="510" w:type="dxa"/>
            <w:vAlign w:val="center"/>
          </w:tcPr>
          <w:p w14:paraId="32138DEA" w14:textId="77777777" w:rsidR="00AE2660" w:rsidRDefault="00000000">
            <w:pPr>
              <w:spacing w:before="20" w:after="20"/>
              <w:jc w:val="center"/>
            </w:pPr>
            <w:r>
              <w:rPr>
                <w:sz w:val="20"/>
              </w:rPr>
              <w:t>1</w:t>
            </w:r>
          </w:p>
        </w:tc>
        <w:tc>
          <w:tcPr>
            <w:tcW w:w="510" w:type="dxa"/>
            <w:vAlign w:val="center"/>
          </w:tcPr>
          <w:p w14:paraId="33380859" w14:textId="77777777" w:rsidR="00AE2660" w:rsidRDefault="00AE2660">
            <w:pPr>
              <w:spacing w:before="20" w:after="20"/>
              <w:jc w:val="center"/>
            </w:pPr>
          </w:p>
        </w:tc>
        <w:tc>
          <w:tcPr>
            <w:tcW w:w="794" w:type="dxa"/>
            <w:vAlign w:val="center"/>
          </w:tcPr>
          <w:p w14:paraId="07A51CF8" w14:textId="77777777" w:rsidR="00AE2660" w:rsidRDefault="00000000">
            <w:pPr>
              <w:spacing w:before="20" w:after="20"/>
              <w:jc w:val="center"/>
            </w:pPr>
            <w:r>
              <w:rPr>
                <w:sz w:val="20"/>
              </w:rPr>
              <w:t>15</w:t>
            </w:r>
          </w:p>
        </w:tc>
      </w:tr>
      <w:tr w:rsidR="00AE2660" w14:paraId="06C1E3E0" w14:textId="77777777">
        <w:trPr>
          <w:cantSplit/>
          <w:jc w:val="center"/>
        </w:trPr>
        <w:tc>
          <w:tcPr>
            <w:tcW w:w="567" w:type="dxa"/>
            <w:vMerge w:val="restart"/>
            <w:vAlign w:val="center"/>
          </w:tcPr>
          <w:p w14:paraId="2FBB7C6D" w14:textId="77777777" w:rsidR="00AE2660" w:rsidRDefault="00000000">
            <w:pPr>
              <w:spacing w:before="20" w:after="20"/>
              <w:jc w:val="center"/>
            </w:pPr>
            <w:r>
              <w:rPr>
                <w:b/>
                <w:sz w:val="20"/>
              </w:rPr>
              <w:t>2</w:t>
            </w:r>
          </w:p>
        </w:tc>
        <w:tc>
          <w:tcPr>
            <w:tcW w:w="2098" w:type="dxa"/>
            <w:vMerge w:val="restart"/>
            <w:vAlign w:val="center"/>
          </w:tcPr>
          <w:p w14:paraId="46A12170" w14:textId="77777777" w:rsidR="00AE2660" w:rsidRDefault="00000000">
            <w:pPr>
              <w:spacing w:before="20" w:after="20"/>
            </w:pPr>
            <w:r>
              <w:rPr>
                <w:b/>
                <w:sz w:val="20"/>
              </w:rPr>
              <w:t>Chương I. Năng lượng cơ học</w:t>
            </w:r>
          </w:p>
        </w:tc>
        <w:tc>
          <w:tcPr>
            <w:tcW w:w="3402" w:type="dxa"/>
            <w:vAlign w:val="center"/>
          </w:tcPr>
          <w:p w14:paraId="2E8C963D" w14:textId="77777777" w:rsidR="00AE2660" w:rsidRDefault="00000000">
            <w:pPr>
              <w:spacing w:before="20" w:after="20"/>
            </w:pPr>
            <w:r>
              <w:rPr>
                <w:sz w:val="20"/>
              </w:rPr>
              <w:t>Bài 2. Động năng và thế năng (3 tiết)</w:t>
            </w:r>
          </w:p>
        </w:tc>
        <w:tc>
          <w:tcPr>
            <w:tcW w:w="510" w:type="dxa"/>
          </w:tcPr>
          <w:p w14:paraId="626C5FC0" w14:textId="77777777" w:rsidR="00AE2660" w:rsidRDefault="00AE2660"/>
        </w:tc>
        <w:tc>
          <w:tcPr>
            <w:tcW w:w="510" w:type="dxa"/>
          </w:tcPr>
          <w:p w14:paraId="72A22E6D" w14:textId="77777777" w:rsidR="00AE2660" w:rsidRDefault="00AE2660"/>
        </w:tc>
        <w:tc>
          <w:tcPr>
            <w:tcW w:w="510" w:type="dxa"/>
          </w:tcPr>
          <w:p w14:paraId="52DBF818" w14:textId="77777777" w:rsidR="00AE2660" w:rsidRDefault="00AE2660"/>
        </w:tc>
        <w:tc>
          <w:tcPr>
            <w:tcW w:w="510" w:type="dxa"/>
          </w:tcPr>
          <w:p w14:paraId="5BC98B28" w14:textId="77777777" w:rsidR="00AE2660" w:rsidRDefault="00AE2660"/>
        </w:tc>
        <w:tc>
          <w:tcPr>
            <w:tcW w:w="510" w:type="dxa"/>
          </w:tcPr>
          <w:p w14:paraId="5DEC6096" w14:textId="77777777" w:rsidR="00AE2660" w:rsidRDefault="00AE2660"/>
        </w:tc>
        <w:tc>
          <w:tcPr>
            <w:tcW w:w="510" w:type="dxa"/>
          </w:tcPr>
          <w:p w14:paraId="50423947" w14:textId="77777777" w:rsidR="00AE2660" w:rsidRDefault="00AE2660"/>
        </w:tc>
        <w:tc>
          <w:tcPr>
            <w:tcW w:w="510" w:type="dxa"/>
          </w:tcPr>
          <w:p w14:paraId="179C2A05" w14:textId="77777777" w:rsidR="00AE2660" w:rsidRDefault="00AE2660"/>
        </w:tc>
        <w:tc>
          <w:tcPr>
            <w:tcW w:w="510" w:type="dxa"/>
          </w:tcPr>
          <w:p w14:paraId="5D04B165" w14:textId="77777777" w:rsidR="00AE2660" w:rsidRDefault="00AE2660"/>
        </w:tc>
        <w:tc>
          <w:tcPr>
            <w:tcW w:w="510" w:type="dxa"/>
          </w:tcPr>
          <w:p w14:paraId="181656A5" w14:textId="77777777" w:rsidR="00AE2660" w:rsidRDefault="00AE2660"/>
        </w:tc>
        <w:tc>
          <w:tcPr>
            <w:tcW w:w="510" w:type="dxa"/>
          </w:tcPr>
          <w:p w14:paraId="2C06C173" w14:textId="77777777" w:rsidR="00AE2660" w:rsidRDefault="00AE2660"/>
        </w:tc>
        <w:tc>
          <w:tcPr>
            <w:tcW w:w="510" w:type="dxa"/>
          </w:tcPr>
          <w:p w14:paraId="1A381386" w14:textId="77777777" w:rsidR="00AE2660" w:rsidRDefault="00AE2660"/>
        </w:tc>
        <w:tc>
          <w:tcPr>
            <w:tcW w:w="510" w:type="dxa"/>
            <w:vAlign w:val="center"/>
          </w:tcPr>
          <w:p w14:paraId="7451BEBD" w14:textId="77777777" w:rsidR="00AE2660" w:rsidRDefault="00000000">
            <w:pPr>
              <w:spacing w:before="20" w:after="20"/>
              <w:jc w:val="center"/>
            </w:pPr>
            <w:r>
              <w:rPr>
                <w:sz w:val="20"/>
              </w:rPr>
              <w:t>1</w:t>
            </w:r>
          </w:p>
        </w:tc>
        <w:tc>
          <w:tcPr>
            <w:tcW w:w="510" w:type="dxa"/>
            <w:vAlign w:val="center"/>
          </w:tcPr>
          <w:p w14:paraId="7F0F484D" w14:textId="77777777" w:rsidR="00AE2660" w:rsidRDefault="00AE2660">
            <w:pPr>
              <w:spacing w:before="20" w:after="20"/>
              <w:jc w:val="center"/>
            </w:pPr>
          </w:p>
        </w:tc>
        <w:tc>
          <w:tcPr>
            <w:tcW w:w="510" w:type="dxa"/>
            <w:vAlign w:val="center"/>
          </w:tcPr>
          <w:p w14:paraId="0855A4B1" w14:textId="77777777" w:rsidR="00AE2660" w:rsidRDefault="00AE2660">
            <w:pPr>
              <w:spacing w:before="20" w:after="20"/>
              <w:jc w:val="center"/>
            </w:pPr>
          </w:p>
        </w:tc>
        <w:tc>
          <w:tcPr>
            <w:tcW w:w="510" w:type="dxa"/>
            <w:vAlign w:val="center"/>
          </w:tcPr>
          <w:p w14:paraId="589BD15F" w14:textId="77777777" w:rsidR="00AE2660" w:rsidRDefault="00000000">
            <w:pPr>
              <w:spacing w:before="20" w:after="20"/>
              <w:jc w:val="center"/>
            </w:pPr>
            <w:r>
              <w:rPr>
                <w:sz w:val="20"/>
              </w:rPr>
              <w:t>1</w:t>
            </w:r>
          </w:p>
        </w:tc>
        <w:tc>
          <w:tcPr>
            <w:tcW w:w="794" w:type="dxa"/>
            <w:vAlign w:val="center"/>
          </w:tcPr>
          <w:p w14:paraId="6CBC16C1" w14:textId="77777777" w:rsidR="00AE2660" w:rsidRDefault="00000000">
            <w:pPr>
              <w:spacing w:before="20" w:after="20"/>
              <w:jc w:val="center"/>
            </w:pPr>
            <w:r>
              <w:rPr>
                <w:sz w:val="20"/>
              </w:rPr>
              <w:t>10</w:t>
            </w:r>
          </w:p>
        </w:tc>
      </w:tr>
      <w:tr w:rsidR="00AE2660" w14:paraId="42966D3A" w14:textId="77777777">
        <w:trPr>
          <w:cantSplit/>
          <w:jc w:val="center"/>
        </w:trPr>
        <w:tc>
          <w:tcPr>
            <w:tcW w:w="567" w:type="dxa"/>
            <w:vMerge/>
          </w:tcPr>
          <w:p w14:paraId="574FC24B" w14:textId="77777777" w:rsidR="00AE2660" w:rsidRDefault="00AE2660"/>
        </w:tc>
        <w:tc>
          <w:tcPr>
            <w:tcW w:w="2098" w:type="dxa"/>
            <w:vMerge/>
          </w:tcPr>
          <w:p w14:paraId="29DDA0BF" w14:textId="77777777" w:rsidR="00AE2660" w:rsidRDefault="00AE2660"/>
        </w:tc>
        <w:tc>
          <w:tcPr>
            <w:tcW w:w="3402" w:type="dxa"/>
            <w:vAlign w:val="center"/>
          </w:tcPr>
          <w:p w14:paraId="366C8FA3" w14:textId="77777777" w:rsidR="00AE2660" w:rsidRDefault="00000000">
            <w:pPr>
              <w:spacing w:before="20" w:after="20"/>
            </w:pPr>
            <w:r>
              <w:rPr>
                <w:sz w:val="20"/>
              </w:rPr>
              <w:t>Bài 3. Cơ năng (4 tiết)</w:t>
            </w:r>
          </w:p>
        </w:tc>
        <w:tc>
          <w:tcPr>
            <w:tcW w:w="510" w:type="dxa"/>
            <w:vAlign w:val="center"/>
          </w:tcPr>
          <w:p w14:paraId="7DCF284B" w14:textId="77777777" w:rsidR="00AE2660" w:rsidRDefault="00000000">
            <w:pPr>
              <w:spacing w:before="20" w:after="20"/>
              <w:jc w:val="center"/>
            </w:pPr>
            <w:r>
              <w:rPr>
                <w:sz w:val="20"/>
              </w:rPr>
              <w:t>2</w:t>
            </w:r>
          </w:p>
        </w:tc>
        <w:tc>
          <w:tcPr>
            <w:tcW w:w="510" w:type="dxa"/>
          </w:tcPr>
          <w:p w14:paraId="0F49BB69" w14:textId="77777777" w:rsidR="00AE2660" w:rsidRDefault="00AE2660"/>
        </w:tc>
        <w:tc>
          <w:tcPr>
            <w:tcW w:w="510" w:type="dxa"/>
          </w:tcPr>
          <w:p w14:paraId="1AA76FDB" w14:textId="77777777" w:rsidR="00AE2660" w:rsidRDefault="00AE2660"/>
        </w:tc>
        <w:tc>
          <w:tcPr>
            <w:tcW w:w="510" w:type="dxa"/>
          </w:tcPr>
          <w:p w14:paraId="247AEDB1" w14:textId="77777777" w:rsidR="00AE2660" w:rsidRDefault="00AE2660"/>
        </w:tc>
        <w:tc>
          <w:tcPr>
            <w:tcW w:w="510" w:type="dxa"/>
            <w:vAlign w:val="center"/>
          </w:tcPr>
          <w:p w14:paraId="1AFD5D92" w14:textId="77777777" w:rsidR="00AE2660" w:rsidRDefault="00000000">
            <w:pPr>
              <w:spacing w:before="20" w:after="20"/>
              <w:jc w:val="center"/>
            </w:pPr>
            <w:r>
              <w:rPr>
                <w:sz w:val="20"/>
              </w:rPr>
              <w:t>1</w:t>
            </w:r>
          </w:p>
        </w:tc>
        <w:tc>
          <w:tcPr>
            <w:tcW w:w="510" w:type="dxa"/>
          </w:tcPr>
          <w:p w14:paraId="04FB5B59" w14:textId="77777777" w:rsidR="00AE2660" w:rsidRDefault="00AE2660"/>
        </w:tc>
        <w:tc>
          <w:tcPr>
            <w:tcW w:w="510" w:type="dxa"/>
          </w:tcPr>
          <w:p w14:paraId="39EC0660" w14:textId="77777777" w:rsidR="00AE2660" w:rsidRDefault="00AE2660"/>
        </w:tc>
        <w:tc>
          <w:tcPr>
            <w:tcW w:w="510" w:type="dxa"/>
          </w:tcPr>
          <w:p w14:paraId="2EBD6EB0" w14:textId="77777777" w:rsidR="00AE2660" w:rsidRDefault="00AE2660"/>
        </w:tc>
        <w:tc>
          <w:tcPr>
            <w:tcW w:w="510" w:type="dxa"/>
          </w:tcPr>
          <w:p w14:paraId="344C194D" w14:textId="77777777" w:rsidR="00AE2660" w:rsidRDefault="00AE2660"/>
        </w:tc>
        <w:tc>
          <w:tcPr>
            <w:tcW w:w="510" w:type="dxa"/>
          </w:tcPr>
          <w:p w14:paraId="66735DC3" w14:textId="77777777" w:rsidR="00AE2660" w:rsidRDefault="00AE2660"/>
        </w:tc>
        <w:tc>
          <w:tcPr>
            <w:tcW w:w="510" w:type="dxa"/>
          </w:tcPr>
          <w:p w14:paraId="72E0E3EB" w14:textId="77777777" w:rsidR="00AE2660" w:rsidRDefault="00AE2660"/>
        </w:tc>
        <w:tc>
          <w:tcPr>
            <w:tcW w:w="510" w:type="dxa"/>
          </w:tcPr>
          <w:p w14:paraId="3894A5A8" w14:textId="77777777" w:rsidR="00AE2660" w:rsidRDefault="00AE2660"/>
        </w:tc>
        <w:tc>
          <w:tcPr>
            <w:tcW w:w="510" w:type="dxa"/>
            <w:vAlign w:val="center"/>
          </w:tcPr>
          <w:p w14:paraId="39A3FE77" w14:textId="77777777" w:rsidR="00AE2660" w:rsidRDefault="00000000">
            <w:pPr>
              <w:spacing w:before="20" w:after="20"/>
              <w:jc w:val="center"/>
            </w:pPr>
            <w:r>
              <w:rPr>
                <w:sz w:val="20"/>
              </w:rPr>
              <w:t>2</w:t>
            </w:r>
          </w:p>
        </w:tc>
        <w:tc>
          <w:tcPr>
            <w:tcW w:w="510" w:type="dxa"/>
            <w:vAlign w:val="center"/>
          </w:tcPr>
          <w:p w14:paraId="6365EC4D" w14:textId="77777777" w:rsidR="00AE2660" w:rsidRDefault="00000000">
            <w:pPr>
              <w:spacing w:before="20" w:after="20"/>
              <w:jc w:val="center"/>
            </w:pPr>
            <w:r>
              <w:rPr>
                <w:sz w:val="20"/>
              </w:rPr>
              <w:t>1</w:t>
            </w:r>
          </w:p>
        </w:tc>
        <w:tc>
          <w:tcPr>
            <w:tcW w:w="510" w:type="dxa"/>
            <w:vAlign w:val="center"/>
          </w:tcPr>
          <w:p w14:paraId="58273457" w14:textId="77777777" w:rsidR="00AE2660" w:rsidRDefault="00AE2660">
            <w:pPr>
              <w:spacing w:before="20" w:after="20"/>
              <w:jc w:val="center"/>
            </w:pPr>
          </w:p>
        </w:tc>
        <w:tc>
          <w:tcPr>
            <w:tcW w:w="794" w:type="dxa"/>
            <w:vAlign w:val="center"/>
          </w:tcPr>
          <w:p w14:paraId="730FDCCC" w14:textId="77777777" w:rsidR="00AE2660" w:rsidRDefault="00000000">
            <w:pPr>
              <w:spacing w:before="20" w:after="20"/>
              <w:jc w:val="center"/>
            </w:pPr>
            <w:r>
              <w:rPr>
                <w:sz w:val="20"/>
              </w:rPr>
              <w:t>15</w:t>
            </w:r>
          </w:p>
        </w:tc>
      </w:tr>
      <w:tr w:rsidR="00AE2660" w14:paraId="01681EA9" w14:textId="77777777">
        <w:trPr>
          <w:cantSplit/>
          <w:jc w:val="center"/>
        </w:trPr>
        <w:tc>
          <w:tcPr>
            <w:tcW w:w="567" w:type="dxa"/>
            <w:vMerge w:val="restart"/>
            <w:vAlign w:val="center"/>
          </w:tcPr>
          <w:p w14:paraId="1FE9324C" w14:textId="77777777" w:rsidR="00AE2660" w:rsidRDefault="00000000">
            <w:pPr>
              <w:spacing w:before="20" w:after="20"/>
              <w:jc w:val="center"/>
            </w:pPr>
            <w:r>
              <w:rPr>
                <w:b/>
                <w:sz w:val="20"/>
              </w:rPr>
              <w:t>3</w:t>
            </w:r>
          </w:p>
        </w:tc>
        <w:tc>
          <w:tcPr>
            <w:tcW w:w="2098" w:type="dxa"/>
            <w:vMerge w:val="restart"/>
            <w:vAlign w:val="center"/>
          </w:tcPr>
          <w:p w14:paraId="503B5A7C" w14:textId="77777777" w:rsidR="00AE2660" w:rsidRDefault="00000000">
            <w:pPr>
              <w:spacing w:before="20" w:after="20"/>
            </w:pPr>
            <w:r>
              <w:rPr>
                <w:b/>
                <w:sz w:val="20"/>
              </w:rPr>
              <w:t>Chương VI. Kim loại. Sự khác nhau cơ bản giữa phi kim và kim loại</w:t>
            </w:r>
          </w:p>
        </w:tc>
        <w:tc>
          <w:tcPr>
            <w:tcW w:w="3402" w:type="dxa"/>
            <w:vAlign w:val="center"/>
          </w:tcPr>
          <w:p w14:paraId="100B2ED3" w14:textId="77777777" w:rsidR="00AE2660" w:rsidRDefault="00000000">
            <w:pPr>
              <w:spacing w:before="20" w:after="20"/>
            </w:pPr>
            <w:r>
              <w:rPr>
                <w:sz w:val="20"/>
              </w:rPr>
              <w:t>Bài 18. Tính chất chung của kim loại (2 tiết)</w:t>
            </w:r>
          </w:p>
        </w:tc>
        <w:tc>
          <w:tcPr>
            <w:tcW w:w="510" w:type="dxa"/>
            <w:vAlign w:val="center"/>
          </w:tcPr>
          <w:p w14:paraId="18101E16" w14:textId="77777777" w:rsidR="00AE2660" w:rsidRDefault="00000000">
            <w:pPr>
              <w:spacing w:before="20" w:after="20"/>
              <w:jc w:val="center"/>
            </w:pPr>
            <w:r>
              <w:rPr>
                <w:sz w:val="20"/>
              </w:rPr>
              <w:t>1</w:t>
            </w:r>
          </w:p>
        </w:tc>
        <w:tc>
          <w:tcPr>
            <w:tcW w:w="510" w:type="dxa"/>
          </w:tcPr>
          <w:p w14:paraId="3D5EE5C5" w14:textId="77777777" w:rsidR="00AE2660" w:rsidRDefault="00AE2660"/>
        </w:tc>
        <w:tc>
          <w:tcPr>
            <w:tcW w:w="510" w:type="dxa"/>
          </w:tcPr>
          <w:p w14:paraId="7CA17DBF" w14:textId="77777777" w:rsidR="00AE2660" w:rsidRDefault="00AE2660"/>
        </w:tc>
        <w:tc>
          <w:tcPr>
            <w:tcW w:w="510" w:type="dxa"/>
          </w:tcPr>
          <w:p w14:paraId="5A61F7A7" w14:textId="77777777" w:rsidR="00AE2660" w:rsidRDefault="00AE2660"/>
        </w:tc>
        <w:tc>
          <w:tcPr>
            <w:tcW w:w="510" w:type="dxa"/>
          </w:tcPr>
          <w:p w14:paraId="7B66B7D4" w14:textId="77777777" w:rsidR="00AE2660" w:rsidRDefault="00AE2660"/>
        </w:tc>
        <w:tc>
          <w:tcPr>
            <w:tcW w:w="510" w:type="dxa"/>
          </w:tcPr>
          <w:p w14:paraId="2EA72B04" w14:textId="77777777" w:rsidR="00AE2660" w:rsidRDefault="00AE2660"/>
        </w:tc>
        <w:tc>
          <w:tcPr>
            <w:tcW w:w="510" w:type="dxa"/>
            <w:vAlign w:val="center"/>
          </w:tcPr>
          <w:p w14:paraId="5E29FA9D" w14:textId="77777777" w:rsidR="00AE2660" w:rsidRDefault="00000000">
            <w:pPr>
              <w:spacing w:before="20" w:after="20"/>
              <w:jc w:val="center"/>
            </w:pPr>
            <w:r>
              <w:rPr>
                <w:sz w:val="20"/>
              </w:rPr>
              <w:t>1</w:t>
            </w:r>
          </w:p>
        </w:tc>
        <w:tc>
          <w:tcPr>
            <w:tcW w:w="510" w:type="dxa"/>
          </w:tcPr>
          <w:p w14:paraId="0B8041CA" w14:textId="77777777" w:rsidR="00AE2660" w:rsidRDefault="00AE2660"/>
        </w:tc>
        <w:tc>
          <w:tcPr>
            <w:tcW w:w="510" w:type="dxa"/>
          </w:tcPr>
          <w:p w14:paraId="5268934F" w14:textId="77777777" w:rsidR="00AE2660" w:rsidRDefault="00AE2660"/>
        </w:tc>
        <w:tc>
          <w:tcPr>
            <w:tcW w:w="510" w:type="dxa"/>
          </w:tcPr>
          <w:p w14:paraId="10E82EFE" w14:textId="77777777" w:rsidR="00AE2660" w:rsidRDefault="00AE2660"/>
        </w:tc>
        <w:tc>
          <w:tcPr>
            <w:tcW w:w="510" w:type="dxa"/>
          </w:tcPr>
          <w:p w14:paraId="365F9254" w14:textId="77777777" w:rsidR="00AE2660" w:rsidRDefault="00AE2660"/>
        </w:tc>
        <w:tc>
          <w:tcPr>
            <w:tcW w:w="510" w:type="dxa"/>
          </w:tcPr>
          <w:p w14:paraId="0B7D6202" w14:textId="77777777" w:rsidR="00AE2660" w:rsidRDefault="00AE2660"/>
        </w:tc>
        <w:tc>
          <w:tcPr>
            <w:tcW w:w="510" w:type="dxa"/>
            <w:vAlign w:val="center"/>
          </w:tcPr>
          <w:p w14:paraId="642590C2" w14:textId="77777777" w:rsidR="00AE2660" w:rsidRDefault="00000000">
            <w:pPr>
              <w:spacing w:before="20" w:after="20"/>
              <w:jc w:val="center"/>
            </w:pPr>
            <w:r>
              <w:rPr>
                <w:sz w:val="20"/>
              </w:rPr>
              <w:t>2</w:t>
            </w:r>
          </w:p>
        </w:tc>
        <w:tc>
          <w:tcPr>
            <w:tcW w:w="510" w:type="dxa"/>
            <w:vAlign w:val="center"/>
          </w:tcPr>
          <w:p w14:paraId="102F5EDC" w14:textId="77777777" w:rsidR="00AE2660" w:rsidRDefault="00AE2660">
            <w:pPr>
              <w:spacing w:before="20" w:after="20"/>
              <w:jc w:val="center"/>
            </w:pPr>
          </w:p>
        </w:tc>
        <w:tc>
          <w:tcPr>
            <w:tcW w:w="510" w:type="dxa"/>
            <w:vAlign w:val="center"/>
          </w:tcPr>
          <w:p w14:paraId="0456E57B" w14:textId="77777777" w:rsidR="00AE2660" w:rsidRDefault="00AE2660">
            <w:pPr>
              <w:spacing w:before="20" w:after="20"/>
              <w:jc w:val="center"/>
            </w:pPr>
          </w:p>
        </w:tc>
        <w:tc>
          <w:tcPr>
            <w:tcW w:w="794" w:type="dxa"/>
            <w:vAlign w:val="center"/>
          </w:tcPr>
          <w:p w14:paraId="14AE6512" w14:textId="77777777" w:rsidR="00AE2660" w:rsidRDefault="00000000">
            <w:pPr>
              <w:spacing w:before="20" w:after="20"/>
              <w:jc w:val="center"/>
            </w:pPr>
            <w:r>
              <w:rPr>
                <w:sz w:val="20"/>
              </w:rPr>
              <w:t>7,5</w:t>
            </w:r>
          </w:p>
        </w:tc>
      </w:tr>
      <w:tr w:rsidR="00AE2660" w14:paraId="50FE0476" w14:textId="77777777">
        <w:trPr>
          <w:cantSplit/>
          <w:jc w:val="center"/>
        </w:trPr>
        <w:tc>
          <w:tcPr>
            <w:tcW w:w="567" w:type="dxa"/>
            <w:vMerge/>
          </w:tcPr>
          <w:p w14:paraId="126CF8F0" w14:textId="77777777" w:rsidR="00AE2660" w:rsidRDefault="00AE2660"/>
        </w:tc>
        <w:tc>
          <w:tcPr>
            <w:tcW w:w="2098" w:type="dxa"/>
            <w:vMerge/>
          </w:tcPr>
          <w:p w14:paraId="7996C3DC" w14:textId="77777777" w:rsidR="00AE2660" w:rsidRDefault="00AE2660"/>
        </w:tc>
        <w:tc>
          <w:tcPr>
            <w:tcW w:w="3402" w:type="dxa"/>
            <w:vAlign w:val="center"/>
          </w:tcPr>
          <w:p w14:paraId="27E4CEDD" w14:textId="77777777" w:rsidR="00AE2660" w:rsidRDefault="00000000">
            <w:pPr>
              <w:spacing w:before="20" w:after="20"/>
            </w:pPr>
            <w:r>
              <w:rPr>
                <w:sz w:val="20"/>
              </w:rPr>
              <w:t>Bài 19. Dãy hoạt động hóa học (2 tiết)</w:t>
            </w:r>
          </w:p>
        </w:tc>
        <w:tc>
          <w:tcPr>
            <w:tcW w:w="510" w:type="dxa"/>
          </w:tcPr>
          <w:p w14:paraId="0FE0C0CA" w14:textId="77777777" w:rsidR="00AE2660" w:rsidRDefault="00AE2660"/>
        </w:tc>
        <w:tc>
          <w:tcPr>
            <w:tcW w:w="510" w:type="dxa"/>
            <w:vAlign w:val="center"/>
          </w:tcPr>
          <w:p w14:paraId="3C50CA51" w14:textId="77777777" w:rsidR="00AE2660" w:rsidRDefault="00000000">
            <w:pPr>
              <w:spacing w:before="20" w:after="20"/>
              <w:jc w:val="center"/>
            </w:pPr>
            <w:r>
              <w:rPr>
                <w:sz w:val="20"/>
              </w:rPr>
              <w:t>1</w:t>
            </w:r>
          </w:p>
        </w:tc>
        <w:tc>
          <w:tcPr>
            <w:tcW w:w="510" w:type="dxa"/>
          </w:tcPr>
          <w:p w14:paraId="026E6377" w14:textId="77777777" w:rsidR="00AE2660" w:rsidRDefault="00AE2660"/>
        </w:tc>
        <w:tc>
          <w:tcPr>
            <w:tcW w:w="510" w:type="dxa"/>
          </w:tcPr>
          <w:p w14:paraId="5FEA7E22" w14:textId="77777777" w:rsidR="00AE2660" w:rsidRDefault="00AE2660"/>
        </w:tc>
        <w:tc>
          <w:tcPr>
            <w:tcW w:w="510" w:type="dxa"/>
          </w:tcPr>
          <w:p w14:paraId="41F5B725" w14:textId="77777777" w:rsidR="00AE2660" w:rsidRDefault="00AE2660"/>
        </w:tc>
        <w:tc>
          <w:tcPr>
            <w:tcW w:w="510" w:type="dxa"/>
          </w:tcPr>
          <w:p w14:paraId="0A7FDA4A" w14:textId="77777777" w:rsidR="00AE2660" w:rsidRDefault="00AE2660"/>
        </w:tc>
        <w:tc>
          <w:tcPr>
            <w:tcW w:w="510" w:type="dxa"/>
          </w:tcPr>
          <w:p w14:paraId="65E6062C" w14:textId="77777777" w:rsidR="00AE2660" w:rsidRDefault="00AE2660"/>
        </w:tc>
        <w:tc>
          <w:tcPr>
            <w:tcW w:w="510" w:type="dxa"/>
            <w:vAlign w:val="center"/>
          </w:tcPr>
          <w:p w14:paraId="4487B627" w14:textId="77777777" w:rsidR="00AE2660" w:rsidRDefault="00000000">
            <w:pPr>
              <w:spacing w:before="20" w:after="20"/>
              <w:jc w:val="center"/>
            </w:pPr>
            <w:r>
              <w:rPr>
                <w:sz w:val="20"/>
              </w:rPr>
              <w:t>1</w:t>
            </w:r>
          </w:p>
        </w:tc>
        <w:tc>
          <w:tcPr>
            <w:tcW w:w="510" w:type="dxa"/>
          </w:tcPr>
          <w:p w14:paraId="2563CCC9" w14:textId="77777777" w:rsidR="00AE2660" w:rsidRDefault="00AE2660"/>
        </w:tc>
        <w:tc>
          <w:tcPr>
            <w:tcW w:w="510" w:type="dxa"/>
          </w:tcPr>
          <w:p w14:paraId="00B413F7" w14:textId="77777777" w:rsidR="00AE2660" w:rsidRDefault="00AE2660"/>
        </w:tc>
        <w:tc>
          <w:tcPr>
            <w:tcW w:w="510" w:type="dxa"/>
          </w:tcPr>
          <w:p w14:paraId="176E8F26" w14:textId="77777777" w:rsidR="00AE2660" w:rsidRDefault="00AE2660"/>
        </w:tc>
        <w:tc>
          <w:tcPr>
            <w:tcW w:w="510" w:type="dxa"/>
          </w:tcPr>
          <w:p w14:paraId="077662ED" w14:textId="77777777" w:rsidR="00AE2660" w:rsidRDefault="00AE2660"/>
        </w:tc>
        <w:tc>
          <w:tcPr>
            <w:tcW w:w="510" w:type="dxa"/>
            <w:vAlign w:val="center"/>
          </w:tcPr>
          <w:p w14:paraId="63BDCCF7" w14:textId="77777777" w:rsidR="00AE2660" w:rsidRDefault="00AE2660">
            <w:pPr>
              <w:spacing w:before="20" w:after="20"/>
              <w:jc w:val="center"/>
            </w:pPr>
          </w:p>
        </w:tc>
        <w:tc>
          <w:tcPr>
            <w:tcW w:w="510" w:type="dxa"/>
            <w:vAlign w:val="center"/>
          </w:tcPr>
          <w:p w14:paraId="036CFE08" w14:textId="77777777" w:rsidR="00AE2660" w:rsidRDefault="00000000">
            <w:pPr>
              <w:spacing w:before="20" w:after="20"/>
              <w:jc w:val="center"/>
            </w:pPr>
            <w:r>
              <w:rPr>
                <w:sz w:val="20"/>
              </w:rPr>
              <w:t>2</w:t>
            </w:r>
          </w:p>
        </w:tc>
        <w:tc>
          <w:tcPr>
            <w:tcW w:w="510" w:type="dxa"/>
            <w:vAlign w:val="center"/>
          </w:tcPr>
          <w:p w14:paraId="075A300F" w14:textId="77777777" w:rsidR="00AE2660" w:rsidRDefault="00AE2660">
            <w:pPr>
              <w:spacing w:before="20" w:after="20"/>
              <w:jc w:val="center"/>
            </w:pPr>
          </w:p>
        </w:tc>
        <w:tc>
          <w:tcPr>
            <w:tcW w:w="794" w:type="dxa"/>
            <w:vAlign w:val="center"/>
          </w:tcPr>
          <w:p w14:paraId="29F256F0" w14:textId="77777777" w:rsidR="00AE2660" w:rsidRDefault="00000000">
            <w:pPr>
              <w:spacing w:before="20" w:after="20"/>
              <w:jc w:val="center"/>
            </w:pPr>
            <w:r>
              <w:rPr>
                <w:sz w:val="20"/>
              </w:rPr>
              <w:t>7,5</w:t>
            </w:r>
          </w:p>
        </w:tc>
      </w:tr>
      <w:tr w:rsidR="00AE2660" w14:paraId="45521309" w14:textId="77777777">
        <w:trPr>
          <w:cantSplit/>
          <w:jc w:val="center"/>
        </w:trPr>
        <w:tc>
          <w:tcPr>
            <w:tcW w:w="567" w:type="dxa"/>
            <w:vMerge/>
          </w:tcPr>
          <w:p w14:paraId="3BFE0373" w14:textId="77777777" w:rsidR="00AE2660" w:rsidRDefault="00AE2660"/>
        </w:tc>
        <w:tc>
          <w:tcPr>
            <w:tcW w:w="2098" w:type="dxa"/>
            <w:vMerge/>
          </w:tcPr>
          <w:p w14:paraId="1AD731CA" w14:textId="77777777" w:rsidR="00AE2660" w:rsidRDefault="00AE2660"/>
        </w:tc>
        <w:tc>
          <w:tcPr>
            <w:tcW w:w="3402" w:type="dxa"/>
            <w:vAlign w:val="center"/>
          </w:tcPr>
          <w:p w14:paraId="4C9DD225" w14:textId="77777777" w:rsidR="00AE2660" w:rsidRDefault="00000000">
            <w:pPr>
              <w:spacing w:before="20" w:after="20"/>
            </w:pPr>
            <w:r>
              <w:rPr>
                <w:sz w:val="20"/>
              </w:rPr>
              <w:t>Bài 20. Tách kim loại và việc sử dụng hợp kim (2 tiết)</w:t>
            </w:r>
          </w:p>
        </w:tc>
        <w:tc>
          <w:tcPr>
            <w:tcW w:w="510" w:type="dxa"/>
            <w:vAlign w:val="center"/>
          </w:tcPr>
          <w:p w14:paraId="5D93C562" w14:textId="77777777" w:rsidR="00AE2660" w:rsidRDefault="00000000">
            <w:pPr>
              <w:spacing w:before="20" w:after="20"/>
              <w:jc w:val="center"/>
            </w:pPr>
            <w:r>
              <w:rPr>
                <w:sz w:val="20"/>
              </w:rPr>
              <w:t>1</w:t>
            </w:r>
          </w:p>
        </w:tc>
        <w:tc>
          <w:tcPr>
            <w:tcW w:w="510" w:type="dxa"/>
          </w:tcPr>
          <w:p w14:paraId="090828AE" w14:textId="77777777" w:rsidR="00AE2660" w:rsidRDefault="00AE2660"/>
        </w:tc>
        <w:tc>
          <w:tcPr>
            <w:tcW w:w="510" w:type="dxa"/>
          </w:tcPr>
          <w:p w14:paraId="190D5A27" w14:textId="77777777" w:rsidR="00AE2660" w:rsidRDefault="00AE2660"/>
        </w:tc>
        <w:tc>
          <w:tcPr>
            <w:tcW w:w="510" w:type="dxa"/>
          </w:tcPr>
          <w:p w14:paraId="304853D3" w14:textId="77777777" w:rsidR="00AE2660" w:rsidRDefault="00AE2660"/>
        </w:tc>
        <w:tc>
          <w:tcPr>
            <w:tcW w:w="510" w:type="dxa"/>
          </w:tcPr>
          <w:p w14:paraId="61C48E55" w14:textId="77777777" w:rsidR="00AE2660" w:rsidRDefault="00AE2660"/>
        </w:tc>
        <w:tc>
          <w:tcPr>
            <w:tcW w:w="510" w:type="dxa"/>
          </w:tcPr>
          <w:p w14:paraId="4C95340F" w14:textId="77777777" w:rsidR="00AE2660" w:rsidRDefault="00AE2660"/>
        </w:tc>
        <w:tc>
          <w:tcPr>
            <w:tcW w:w="510" w:type="dxa"/>
            <w:vAlign w:val="center"/>
          </w:tcPr>
          <w:p w14:paraId="12FB13D8" w14:textId="77777777" w:rsidR="00AE2660" w:rsidRDefault="00000000">
            <w:pPr>
              <w:spacing w:before="20" w:after="20"/>
              <w:jc w:val="center"/>
            </w:pPr>
            <w:r>
              <w:rPr>
                <w:sz w:val="20"/>
              </w:rPr>
              <w:t>1</w:t>
            </w:r>
          </w:p>
        </w:tc>
        <w:tc>
          <w:tcPr>
            <w:tcW w:w="510" w:type="dxa"/>
          </w:tcPr>
          <w:p w14:paraId="45350AA1" w14:textId="77777777" w:rsidR="00AE2660" w:rsidRDefault="00AE2660"/>
        </w:tc>
        <w:tc>
          <w:tcPr>
            <w:tcW w:w="510" w:type="dxa"/>
          </w:tcPr>
          <w:p w14:paraId="1EE58F11" w14:textId="77777777" w:rsidR="00AE2660" w:rsidRDefault="00AE2660"/>
        </w:tc>
        <w:tc>
          <w:tcPr>
            <w:tcW w:w="510" w:type="dxa"/>
          </w:tcPr>
          <w:p w14:paraId="67AE4B13" w14:textId="77777777" w:rsidR="00AE2660" w:rsidRDefault="00AE2660"/>
        </w:tc>
        <w:tc>
          <w:tcPr>
            <w:tcW w:w="510" w:type="dxa"/>
          </w:tcPr>
          <w:p w14:paraId="2483182E" w14:textId="77777777" w:rsidR="00AE2660" w:rsidRDefault="00AE2660"/>
        </w:tc>
        <w:tc>
          <w:tcPr>
            <w:tcW w:w="510" w:type="dxa"/>
          </w:tcPr>
          <w:p w14:paraId="5443755A" w14:textId="77777777" w:rsidR="00AE2660" w:rsidRDefault="00AE2660"/>
        </w:tc>
        <w:tc>
          <w:tcPr>
            <w:tcW w:w="510" w:type="dxa"/>
            <w:vAlign w:val="center"/>
          </w:tcPr>
          <w:p w14:paraId="3AF9D2F7" w14:textId="77777777" w:rsidR="00AE2660" w:rsidRDefault="00000000">
            <w:pPr>
              <w:spacing w:before="20" w:after="20"/>
              <w:jc w:val="center"/>
            </w:pPr>
            <w:r>
              <w:rPr>
                <w:sz w:val="20"/>
              </w:rPr>
              <w:t>2</w:t>
            </w:r>
          </w:p>
        </w:tc>
        <w:tc>
          <w:tcPr>
            <w:tcW w:w="510" w:type="dxa"/>
            <w:vAlign w:val="center"/>
          </w:tcPr>
          <w:p w14:paraId="1D1F1C55" w14:textId="77777777" w:rsidR="00AE2660" w:rsidRDefault="00AE2660">
            <w:pPr>
              <w:spacing w:before="20" w:after="20"/>
              <w:jc w:val="center"/>
            </w:pPr>
          </w:p>
        </w:tc>
        <w:tc>
          <w:tcPr>
            <w:tcW w:w="510" w:type="dxa"/>
            <w:vAlign w:val="center"/>
          </w:tcPr>
          <w:p w14:paraId="4D8EB11C" w14:textId="77777777" w:rsidR="00AE2660" w:rsidRDefault="00AE2660">
            <w:pPr>
              <w:spacing w:before="20" w:after="20"/>
              <w:jc w:val="center"/>
            </w:pPr>
          </w:p>
        </w:tc>
        <w:tc>
          <w:tcPr>
            <w:tcW w:w="794" w:type="dxa"/>
            <w:vAlign w:val="center"/>
          </w:tcPr>
          <w:p w14:paraId="762D5CE7" w14:textId="77777777" w:rsidR="00AE2660" w:rsidRDefault="00000000">
            <w:pPr>
              <w:spacing w:before="20" w:after="20"/>
              <w:jc w:val="center"/>
            </w:pPr>
            <w:r>
              <w:rPr>
                <w:sz w:val="20"/>
              </w:rPr>
              <w:t>7,5</w:t>
            </w:r>
          </w:p>
        </w:tc>
      </w:tr>
      <w:tr w:rsidR="00AE2660" w14:paraId="13AFECEB" w14:textId="77777777">
        <w:trPr>
          <w:cantSplit/>
          <w:jc w:val="center"/>
        </w:trPr>
        <w:tc>
          <w:tcPr>
            <w:tcW w:w="567" w:type="dxa"/>
            <w:vMerge/>
          </w:tcPr>
          <w:p w14:paraId="78B129B1" w14:textId="77777777" w:rsidR="00AE2660" w:rsidRDefault="00AE2660"/>
        </w:tc>
        <w:tc>
          <w:tcPr>
            <w:tcW w:w="2098" w:type="dxa"/>
            <w:vMerge/>
          </w:tcPr>
          <w:p w14:paraId="3F995AF2" w14:textId="77777777" w:rsidR="00AE2660" w:rsidRDefault="00AE2660"/>
        </w:tc>
        <w:tc>
          <w:tcPr>
            <w:tcW w:w="3402" w:type="dxa"/>
            <w:vAlign w:val="center"/>
          </w:tcPr>
          <w:p w14:paraId="7942C243" w14:textId="77777777" w:rsidR="00AE2660" w:rsidRDefault="00000000">
            <w:pPr>
              <w:spacing w:before="20" w:after="20"/>
            </w:pPr>
            <w:r>
              <w:rPr>
                <w:sz w:val="20"/>
              </w:rPr>
              <w:t>Bài 21. Sự khác nhau cơ bản giữa phi kim và kim loại (3 tiết)</w:t>
            </w:r>
          </w:p>
        </w:tc>
        <w:tc>
          <w:tcPr>
            <w:tcW w:w="510" w:type="dxa"/>
            <w:vAlign w:val="center"/>
          </w:tcPr>
          <w:p w14:paraId="11238811" w14:textId="77777777" w:rsidR="00AE2660" w:rsidRDefault="00000000">
            <w:pPr>
              <w:spacing w:before="20" w:after="20"/>
              <w:jc w:val="center"/>
            </w:pPr>
            <w:r>
              <w:rPr>
                <w:sz w:val="20"/>
              </w:rPr>
              <w:t>1</w:t>
            </w:r>
          </w:p>
        </w:tc>
        <w:tc>
          <w:tcPr>
            <w:tcW w:w="510" w:type="dxa"/>
          </w:tcPr>
          <w:p w14:paraId="1B27B43E" w14:textId="77777777" w:rsidR="00AE2660" w:rsidRDefault="00AE2660"/>
        </w:tc>
        <w:tc>
          <w:tcPr>
            <w:tcW w:w="510" w:type="dxa"/>
          </w:tcPr>
          <w:p w14:paraId="5D3A6D9D" w14:textId="77777777" w:rsidR="00AE2660" w:rsidRDefault="00AE2660"/>
        </w:tc>
        <w:tc>
          <w:tcPr>
            <w:tcW w:w="510" w:type="dxa"/>
          </w:tcPr>
          <w:p w14:paraId="258BF7A1" w14:textId="77777777" w:rsidR="00AE2660" w:rsidRDefault="00AE2660"/>
        </w:tc>
        <w:tc>
          <w:tcPr>
            <w:tcW w:w="510" w:type="dxa"/>
          </w:tcPr>
          <w:p w14:paraId="05A79BEE" w14:textId="77777777" w:rsidR="00AE2660" w:rsidRDefault="00AE2660"/>
        </w:tc>
        <w:tc>
          <w:tcPr>
            <w:tcW w:w="510" w:type="dxa"/>
          </w:tcPr>
          <w:p w14:paraId="0A15B508" w14:textId="77777777" w:rsidR="00AE2660" w:rsidRDefault="00AE2660"/>
        </w:tc>
        <w:tc>
          <w:tcPr>
            <w:tcW w:w="510" w:type="dxa"/>
          </w:tcPr>
          <w:p w14:paraId="7DCEB6E4" w14:textId="77777777" w:rsidR="00AE2660" w:rsidRDefault="00AE2660"/>
        </w:tc>
        <w:tc>
          <w:tcPr>
            <w:tcW w:w="510" w:type="dxa"/>
          </w:tcPr>
          <w:p w14:paraId="7E4B3180" w14:textId="77777777" w:rsidR="00AE2660" w:rsidRDefault="00AE2660"/>
        </w:tc>
        <w:tc>
          <w:tcPr>
            <w:tcW w:w="510" w:type="dxa"/>
          </w:tcPr>
          <w:p w14:paraId="25B6F243" w14:textId="77777777" w:rsidR="00AE2660" w:rsidRDefault="00AE2660"/>
        </w:tc>
        <w:tc>
          <w:tcPr>
            <w:tcW w:w="510" w:type="dxa"/>
          </w:tcPr>
          <w:p w14:paraId="7678CA6E" w14:textId="77777777" w:rsidR="00AE2660" w:rsidRDefault="00AE2660"/>
        </w:tc>
        <w:tc>
          <w:tcPr>
            <w:tcW w:w="510" w:type="dxa"/>
          </w:tcPr>
          <w:p w14:paraId="12FAD2DA" w14:textId="77777777" w:rsidR="00AE2660" w:rsidRDefault="00AE2660"/>
        </w:tc>
        <w:tc>
          <w:tcPr>
            <w:tcW w:w="510" w:type="dxa"/>
            <w:vAlign w:val="center"/>
          </w:tcPr>
          <w:p w14:paraId="3B77B675" w14:textId="77777777" w:rsidR="00AE2660" w:rsidRDefault="00000000">
            <w:pPr>
              <w:spacing w:before="20" w:after="20"/>
              <w:jc w:val="center"/>
            </w:pPr>
            <w:r>
              <w:rPr>
                <w:sz w:val="20"/>
              </w:rPr>
              <w:t>1</w:t>
            </w:r>
          </w:p>
        </w:tc>
        <w:tc>
          <w:tcPr>
            <w:tcW w:w="510" w:type="dxa"/>
            <w:vAlign w:val="center"/>
          </w:tcPr>
          <w:p w14:paraId="7A9F885B" w14:textId="77777777" w:rsidR="00AE2660" w:rsidRDefault="00000000">
            <w:pPr>
              <w:spacing w:before="20" w:after="20"/>
              <w:jc w:val="center"/>
            </w:pPr>
            <w:r>
              <w:rPr>
                <w:sz w:val="20"/>
              </w:rPr>
              <w:t>1</w:t>
            </w:r>
          </w:p>
        </w:tc>
        <w:tc>
          <w:tcPr>
            <w:tcW w:w="510" w:type="dxa"/>
            <w:vAlign w:val="center"/>
          </w:tcPr>
          <w:p w14:paraId="553F13CD" w14:textId="77777777" w:rsidR="00AE2660" w:rsidRDefault="00AE2660">
            <w:pPr>
              <w:spacing w:before="20" w:after="20"/>
              <w:jc w:val="center"/>
            </w:pPr>
          </w:p>
        </w:tc>
        <w:tc>
          <w:tcPr>
            <w:tcW w:w="510" w:type="dxa"/>
            <w:vAlign w:val="center"/>
          </w:tcPr>
          <w:p w14:paraId="6FE78C57" w14:textId="77777777" w:rsidR="00AE2660" w:rsidRDefault="00000000">
            <w:pPr>
              <w:spacing w:before="20" w:after="20"/>
              <w:jc w:val="center"/>
            </w:pPr>
            <w:r>
              <w:rPr>
                <w:sz w:val="20"/>
              </w:rPr>
              <w:t>1</w:t>
            </w:r>
          </w:p>
        </w:tc>
        <w:tc>
          <w:tcPr>
            <w:tcW w:w="794" w:type="dxa"/>
            <w:vAlign w:val="center"/>
          </w:tcPr>
          <w:p w14:paraId="20FFE2E3" w14:textId="77777777" w:rsidR="00AE2660" w:rsidRDefault="00000000">
            <w:pPr>
              <w:spacing w:before="20" w:after="20"/>
              <w:jc w:val="center"/>
            </w:pPr>
            <w:r>
              <w:rPr>
                <w:sz w:val="20"/>
              </w:rPr>
              <w:t>12,5</w:t>
            </w:r>
          </w:p>
        </w:tc>
      </w:tr>
      <w:tr w:rsidR="00AE2660" w14:paraId="2ADDB3EB" w14:textId="77777777">
        <w:trPr>
          <w:cantSplit/>
          <w:jc w:val="center"/>
        </w:trPr>
        <w:tc>
          <w:tcPr>
            <w:tcW w:w="567" w:type="dxa"/>
            <w:vMerge w:val="restart"/>
            <w:vAlign w:val="center"/>
          </w:tcPr>
          <w:p w14:paraId="5F20ADAA" w14:textId="77777777" w:rsidR="00AE2660" w:rsidRDefault="00000000">
            <w:pPr>
              <w:spacing w:before="20" w:after="20"/>
              <w:jc w:val="center"/>
            </w:pPr>
            <w:r>
              <w:rPr>
                <w:b/>
                <w:sz w:val="20"/>
              </w:rPr>
              <w:t>4</w:t>
            </w:r>
          </w:p>
        </w:tc>
        <w:tc>
          <w:tcPr>
            <w:tcW w:w="2098" w:type="dxa"/>
            <w:vMerge w:val="restart"/>
            <w:vAlign w:val="center"/>
          </w:tcPr>
          <w:p w14:paraId="03B338BD" w14:textId="77777777" w:rsidR="00AE2660" w:rsidRDefault="00000000">
            <w:pPr>
              <w:spacing w:before="20" w:after="20"/>
            </w:pPr>
            <w:r>
              <w:rPr>
                <w:b/>
                <w:sz w:val="20"/>
              </w:rPr>
              <w:t>Chương XI. Di truyền học Mendel. Cơ sở phân tử của hiện tượng di truyền</w:t>
            </w:r>
          </w:p>
        </w:tc>
        <w:tc>
          <w:tcPr>
            <w:tcW w:w="3402" w:type="dxa"/>
            <w:vAlign w:val="center"/>
          </w:tcPr>
          <w:p w14:paraId="0D94664E" w14:textId="77777777" w:rsidR="00AE2660" w:rsidRDefault="00000000">
            <w:pPr>
              <w:spacing w:before="20" w:after="20"/>
            </w:pPr>
            <w:r>
              <w:rPr>
                <w:sz w:val="20"/>
              </w:rPr>
              <w:t>Bài 36. Khái quát về di truyền học (2 tiết)</w:t>
            </w:r>
          </w:p>
        </w:tc>
        <w:tc>
          <w:tcPr>
            <w:tcW w:w="510" w:type="dxa"/>
            <w:vAlign w:val="center"/>
          </w:tcPr>
          <w:p w14:paraId="1125884B" w14:textId="77777777" w:rsidR="00AE2660" w:rsidRDefault="00000000">
            <w:pPr>
              <w:spacing w:before="20" w:after="20"/>
              <w:jc w:val="center"/>
            </w:pPr>
            <w:r>
              <w:rPr>
                <w:sz w:val="20"/>
              </w:rPr>
              <w:t>1</w:t>
            </w:r>
          </w:p>
        </w:tc>
        <w:tc>
          <w:tcPr>
            <w:tcW w:w="510" w:type="dxa"/>
          </w:tcPr>
          <w:p w14:paraId="67EA636F" w14:textId="77777777" w:rsidR="00AE2660" w:rsidRDefault="00AE2660"/>
        </w:tc>
        <w:tc>
          <w:tcPr>
            <w:tcW w:w="510" w:type="dxa"/>
          </w:tcPr>
          <w:p w14:paraId="25F59063" w14:textId="77777777" w:rsidR="00AE2660" w:rsidRDefault="00AE2660"/>
        </w:tc>
        <w:tc>
          <w:tcPr>
            <w:tcW w:w="510" w:type="dxa"/>
          </w:tcPr>
          <w:p w14:paraId="58B0F17E" w14:textId="77777777" w:rsidR="00AE2660" w:rsidRDefault="00AE2660"/>
        </w:tc>
        <w:tc>
          <w:tcPr>
            <w:tcW w:w="510" w:type="dxa"/>
          </w:tcPr>
          <w:p w14:paraId="172D4C36" w14:textId="77777777" w:rsidR="00AE2660" w:rsidRDefault="00AE2660"/>
        </w:tc>
        <w:tc>
          <w:tcPr>
            <w:tcW w:w="510" w:type="dxa"/>
          </w:tcPr>
          <w:p w14:paraId="3FD17A80" w14:textId="77777777" w:rsidR="00AE2660" w:rsidRDefault="00AE2660"/>
        </w:tc>
        <w:tc>
          <w:tcPr>
            <w:tcW w:w="510" w:type="dxa"/>
            <w:vAlign w:val="center"/>
          </w:tcPr>
          <w:p w14:paraId="625553E5" w14:textId="77777777" w:rsidR="00AE2660" w:rsidRDefault="00000000">
            <w:pPr>
              <w:spacing w:before="20" w:after="20"/>
              <w:jc w:val="center"/>
            </w:pPr>
            <w:r>
              <w:rPr>
                <w:sz w:val="20"/>
              </w:rPr>
              <w:t>1</w:t>
            </w:r>
          </w:p>
        </w:tc>
        <w:tc>
          <w:tcPr>
            <w:tcW w:w="510" w:type="dxa"/>
          </w:tcPr>
          <w:p w14:paraId="7E805865" w14:textId="77777777" w:rsidR="00AE2660" w:rsidRDefault="00AE2660"/>
        </w:tc>
        <w:tc>
          <w:tcPr>
            <w:tcW w:w="510" w:type="dxa"/>
          </w:tcPr>
          <w:p w14:paraId="1CCC2396" w14:textId="77777777" w:rsidR="00AE2660" w:rsidRDefault="00AE2660"/>
        </w:tc>
        <w:tc>
          <w:tcPr>
            <w:tcW w:w="510" w:type="dxa"/>
          </w:tcPr>
          <w:p w14:paraId="5E7E05EF" w14:textId="77777777" w:rsidR="00AE2660" w:rsidRDefault="00AE2660"/>
        </w:tc>
        <w:tc>
          <w:tcPr>
            <w:tcW w:w="510" w:type="dxa"/>
          </w:tcPr>
          <w:p w14:paraId="23B696DD" w14:textId="77777777" w:rsidR="00AE2660" w:rsidRDefault="00AE2660"/>
        </w:tc>
        <w:tc>
          <w:tcPr>
            <w:tcW w:w="510" w:type="dxa"/>
          </w:tcPr>
          <w:p w14:paraId="2EC66B7C" w14:textId="77777777" w:rsidR="00AE2660" w:rsidRDefault="00AE2660"/>
        </w:tc>
        <w:tc>
          <w:tcPr>
            <w:tcW w:w="510" w:type="dxa"/>
            <w:vAlign w:val="center"/>
          </w:tcPr>
          <w:p w14:paraId="0D164DAA" w14:textId="77777777" w:rsidR="00AE2660" w:rsidRDefault="00000000">
            <w:pPr>
              <w:spacing w:before="20" w:after="20"/>
              <w:jc w:val="center"/>
            </w:pPr>
            <w:r>
              <w:rPr>
                <w:sz w:val="20"/>
              </w:rPr>
              <w:t>2</w:t>
            </w:r>
          </w:p>
        </w:tc>
        <w:tc>
          <w:tcPr>
            <w:tcW w:w="510" w:type="dxa"/>
            <w:vAlign w:val="center"/>
          </w:tcPr>
          <w:p w14:paraId="2BAE2F87" w14:textId="77777777" w:rsidR="00AE2660" w:rsidRDefault="00AE2660">
            <w:pPr>
              <w:spacing w:before="20" w:after="20"/>
              <w:jc w:val="center"/>
            </w:pPr>
          </w:p>
        </w:tc>
        <w:tc>
          <w:tcPr>
            <w:tcW w:w="510" w:type="dxa"/>
            <w:vAlign w:val="center"/>
          </w:tcPr>
          <w:p w14:paraId="54620D6E" w14:textId="77777777" w:rsidR="00AE2660" w:rsidRDefault="00AE2660">
            <w:pPr>
              <w:spacing w:before="20" w:after="20"/>
              <w:jc w:val="center"/>
            </w:pPr>
          </w:p>
        </w:tc>
        <w:tc>
          <w:tcPr>
            <w:tcW w:w="794" w:type="dxa"/>
            <w:vAlign w:val="center"/>
          </w:tcPr>
          <w:p w14:paraId="50AA286D" w14:textId="77777777" w:rsidR="00AE2660" w:rsidRDefault="00000000">
            <w:pPr>
              <w:spacing w:before="20" w:after="20"/>
              <w:jc w:val="center"/>
            </w:pPr>
            <w:r>
              <w:rPr>
                <w:sz w:val="20"/>
              </w:rPr>
              <w:t>7,5</w:t>
            </w:r>
          </w:p>
        </w:tc>
      </w:tr>
      <w:tr w:rsidR="00AE2660" w14:paraId="49212E86" w14:textId="77777777">
        <w:trPr>
          <w:cantSplit/>
          <w:jc w:val="center"/>
        </w:trPr>
        <w:tc>
          <w:tcPr>
            <w:tcW w:w="567" w:type="dxa"/>
            <w:vMerge/>
          </w:tcPr>
          <w:p w14:paraId="164BFB71" w14:textId="77777777" w:rsidR="00AE2660" w:rsidRDefault="00AE2660"/>
        </w:tc>
        <w:tc>
          <w:tcPr>
            <w:tcW w:w="2098" w:type="dxa"/>
            <w:vMerge/>
          </w:tcPr>
          <w:p w14:paraId="7BF9D2F2" w14:textId="77777777" w:rsidR="00AE2660" w:rsidRDefault="00AE2660"/>
        </w:tc>
        <w:tc>
          <w:tcPr>
            <w:tcW w:w="3402" w:type="dxa"/>
            <w:vAlign w:val="center"/>
          </w:tcPr>
          <w:p w14:paraId="3A1E9742" w14:textId="77777777" w:rsidR="00AE2660" w:rsidRDefault="00000000">
            <w:pPr>
              <w:spacing w:before="20" w:after="20"/>
            </w:pPr>
            <w:r>
              <w:rPr>
                <w:sz w:val="20"/>
              </w:rPr>
              <w:t>Bài 37. Các quy luật di truyền của Mendel (4 tiết)</w:t>
            </w:r>
          </w:p>
        </w:tc>
        <w:tc>
          <w:tcPr>
            <w:tcW w:w="510" w:type="dxa"/>
            <w:vAlign w:val="center"/>
          </w:tcPr>
          <w:p w14:paraId="429D96DE" w14:textId="77777777" w:rsidR="00AE2660" w:rsidRDefault="00000000">
            <w:pPr>
              <w:spacing w:before="20" w:after="20"/>
              <w:jc w:val="center"/>
            </w:pPr>
            <w:r>
              <w:rPr>
                <w:sz w:val="20"/>
              </w:rPr>
              <w:t>2</w:t>
            </w:r>
          </w:p>
        </w:tc>
        <w:tc>
          <w:tcPr>
            <w:tcW w:w="510" w:type="dxa"/>
            <w:vAlign w:val="center"/>
          </w:tcPr>
          <w:p w14:paraId="32B19EF6" w14:textId="77777777" w:rsidR="00AE2660" w:rsidRDefault="00000000">
            <w:pPr>
              <w:spacing w:before="20" w:after="20"/>
              <w:jc w:val="center"/>
            </w:pPr>
            <w:r>
              <w:rPr>
                <w:sz w:val="20"/>
              </w:rPr>
              <w:t>1</w:t>
            </w:r>
          </w:p>
        </w:tc>
        <w:tc>
          <w:tcPr>
            <w:tcW w:w="510" w:type="dxa"/>
          </w:tcPr>
          <w:p w14:paraId="632C14D0" w14:textId="77777777" w:rsidR="00AE2660" w:rsidRDefault="00AE2660"/>
        </w:tc>
        <w:tc>
          <w:tcPr>
            <w:tcW w:w="510" w:type="dxa"/>
          </w:tcPr>
          <w:p w14:paraId="2D275A69" w14:textId="77777777" w:rsidR="00AE2660" w:rsidRDefault="00AE2660"/>
        </w:tc>
        <w:tc>
          <w:tcPr>
            <w:tcW w:w="510" w:type="dxa"/>
          </w:tcPr>
          <w:p w14:paraId="59C448BB" w14:textId="77777777" w:rsidR="00AE2660" w:rsidRDefault="00AE2660"/>
        </w:tc>
        <w:tc>
          <w:tcPr>
            <w:tcW w:w="510" w:type="dxa"/>
          </w:tcPr>
          <w:p w14:paraId="5A271EED" w14:textId="77777777" w:rsidR="00AE2660" w:rsidRDefault="00AE2660"/>
        </w:tc>
        <w:tc>
          <w:tcPr>
            <w:tcW w:w="510" w:type="dxa"/>
          </w:tcPr>
          <w:p w14:paraId="29DA40A4" w14:textId="77777777" w:rsidR="00AE2660" w:rsidRDefault="00AE2660"/>
        </w:tc>
        <w:tc>
          <w:tcPr>
            <w:tcW w:w="510" w:type="dxa"/>
          </w:tcPr>
          <w:p w14:paraId="34EEA58D" w14:textId="77777777" w:rsidR="00AE2660" w:rsidRDefault="00AE2660"/>
        </w:tc>
        <w:tc>
          <w:tcPr>
            <w:tcW w:w="510" w:type="dxa"/>
          </w:tcPr>
          <w:p w14:paraId="4251E11F" w14:textId="77777777" w:rsidR="00AE2660" w:rsidRDefault="00AE2660"/>
        </w:tc>
        <w:tc>
          <w:tcPr>
            <w:tcW w:w="510" w:type="dxa"/>
          </w:tcPr>
          <w:p w14:paraId="5A36465D" w14:textId="77777777" w:rsidR="00AE2660" w:rsidRDefault="00AE2660"/>
        </w:tc>
        <w:tc>
          <w:tcPr>
            <w:tcW w:w="510" w:type="dxa"/>
          </w:tcPr>
          <w:p w14:paraId="6F365166" w14:textId="77777777" w:rsidR="00AE2660" w:rsidRDefault="00AE2660"/>
        </w:tc>
        <w:tc>
          <w:tcPr>
            <w:tcW w:w="510" w:type="dxa"/>
            <w:vAlign w:val="center"/>
          </w:tcPr>
          <w:p w14:paraId="11DD9A50" w14:textId="77777777" w:rsidR="00AE2660" w:rsidRDefault="00000000">
            <w:pPr>
              <w:spacing w:before="20" w:after="20"/>
              <w:jc w:val="center"/>
            </w:pPr>
            <w:r>
              <w:rPr>
                <w:sz w:val="20"/>
              </w:rPr>
              <w:t>1</w:t>
            </w:r>
          </w:p>
        </w:tc>
        <w:tc>
          <w:tcPr>
            <w:tcW w:w="510" w:type="dxa"/>
            <w:vAlign w:val="center"/>
          </w:tcPr>
          <w:p w14:paraId="7D75A409" w14:textId="77777777" w:rsidR="00AE2660" w:rsidRDefault="00000000">
            <w:pPr>
              <w:spacing w:before="20" w:after="20"/>
              <w:jc w:val="center"/>
            </w:pPr>
            <w:r>
              <w:rPr>
                <w:sz w:val="20"/>
              </w:rPr>
              <w:t>2</w:t>
            </w:r>
          </w:p>
        </w:tc>
        <w:tc>
          <w:tcPr>
            <w:tcW w:w="510" w:type="dxa"/>
            <w:vAlign w:val="center"/>
          </w:tcPr>
          <w:p w14:paraId="2522D738" w14:textId="77777777" w:rsidR="00AE2660" w:rsidRDefault="00000000">
            <w:pPr>
              <w:spacing w:before="20" w:after="20"/>
              <w:jc w:val="center"/>
            </w:pPr>
            <w:r>
              <w:rPr>
                <w:sz w:val="20"/>
              </w:rPr>
              <w:t>1</w:t>
            </w:r>
          </w:p>
        </w:tc>
        <w:tc>
          <w:tcPr>
            <w:tcW w:w="510" w:type="dxa"/>
            <w:vAlign w:val="center"/>
          </w:tcPr>
          <w:p w14:paraId="44A75330" w14:textId="77777777" w:rsidR="00AE2660" w:rsidRDefault="00000000">
            <w:pPr>
              <w:spacing w:before="20" w:after="20"/>
              <w:jc w:val="center"/>
            </w:pPr>
            <w:r>
              <w:rPr>
                <w:sz w:val="20"/>
              </w:rPr>
              <w:t>1</w:t>
            </w:r>
          </w:p>
        </w:tc>
        <w:tc>
          <w:tcPr>
            <w:tcW w:w="794" w:type="dxa"/>
            <w:vAlign w:val="center"/>
          </w:tcPr>
          <w:p w14:paraId="622F3C17" w14:textId="77777777" w:rsidR="00AE2660" w:rsidRDefault="00000000">
            <w:pPr>
              <w:spacing w:before="20" w:after="20"/>
              <w:jc w:val="center"/>
            </w:pPr>
            <w:r>
              <w:rPr>
                <w:sz w:val="20"/>
              </w:rPr>
              <w:t>17,5</w:t>
            </w:r>
          </w:p>
        </w:tc>
      </w:tr>
      <w:tr w:rsidR="00AE2660" w14:paraId="5D7F0592" w14:textId="77777777">
        <w:trPr>
          <w:cantSplit/>
          <w:jc w:val="center"/>
        </w:trPr>
        <w:tc>
          <w:tcPr>
            <w:tcW w:w="6067" w:type="dxa"/>
            <w:gridSpan w:val="3"/>
            <w:vAlign w:val="center"/>
          </w:tcPr>
          <w:p w14:paraId="1902A14D" w14:textId="77777777" w:rsidR="00AE2660" w:rsidRDefault="00000000">
            <w:pPr>
              <w:spacing w:before="20" w:after="20"/>
            </w:pPr>
            <w:r>
              <w:rPr>
                <w:b/>
                <w:sz w:val="20"/>
              </w:rPr>
              <w:t>Tổng lệnh hỏi</w:t>
            </w:r>
          </w:p>
        </w:tc>
        <w:tc>
          <w:tcPr>
            <w:tcW w:w="510" w:type="dxa"/>
            <w:vAlign w:val="center"/>
          </w:tcPr>
          <w:p w14:paraId="14F2B98D" w14:textId="77777777" w:rsidR="00AE2660" w:rsidRDefault="00000000">
            <w:pPr>
              <w:spacing w:before="20" w:after="20"/>
              <w:jc w:val="center"/>
            </w:pPr>
            <w:r>
              <w:rPr>
                <w:b/>
                <w:sz w:val="20"/>
              </w:rPr>
              <w:t>10</w:t>
            </w:r>
          </w:p>
        </w:tc>
        <w:tc>
          <w:tcPr>
            <w:tcW w:w="510" w:type="dxa"/>
            <w:vAlign w:val="center"/>
          </w:tcPr>
          <w:p w14:paraId="3EC52100" w14:textId="77777777" w:rsidR="00AE2660" w:rsidRDefault="00000000">
            <w:pPr>
              <w:spacing w:before="20" w:after="20"/>
              <w:jc w:val="center"/>
            </w:pPr>
            <w:r>
              <w:rPr>
                <w:b/>
                <w:sz w:val="20"/>
              </w:rPr>
              <w:t>2</w:t>
            </w:r>
          </w:p>
        </w:tc>
        <w:tc>
          <w:tcPr>
            <w:tcW w:w="510" w:type="dxa"/>
          </w:tcPr>
          <w:p w14:paraId="2B8FE17B" w14:textId="77777777" w:rsidR="00AE2660" w:rsidRDefault="00AE2660"/>
        </w:tc>
        <w:tc>
          <w:tcPr>
            <w:tcW w:w="510" w:type="dxa"/>
          </w:tcPr>
          <w:p w14:paraId="49C9F56A" w14:textId="77777777" w:rsidR="00AE2660" w:rsidRDefault="00AE2660"/>
        </w:tc>
        <w:tc>
          <w:tcPr>
            <w:tcW w:w="510" w:type="dxa"/>
            <w:vAlign w:val="center"/>
          </w:tcPr>
          <w:p w14:paraId="63D8B328" w14:textId="77777777" w:rsidR="00AE2660" w:rsidRDefault="00000000">
            <w:pPr>
              <w:spacing w:before="20" w:after="20"/>
              <w:jc w:val="center"/>
            </w:pPr>
            <w:r>
              <w:rPr>
                <w:b/>
                <w:sz w:val="20"/>
              </w:rPr>
              <w:t>2</w:t>
            </w:r>
          </w:p>
        </w:tc>
        <w:tc>
          <w:tcPr>
            <w:tcW w:w="510" w:type="dxa"/>
          </w:tcPr>
          <w:p w14:paraId="0B5DE299" w14:textId="77777777" w:rsidR="00AE2660" w:rsidRDefault="00AE2660"/>
        </w:tc>
        <w:tc>
          <w:tcPr>
            <w:tcW w:w="510" w:type="dxa"/>
            <w:vAlign w:val="center"/>
          </w:tcPr>
          <w:p w14:paraId="2BCAABA0" w14:textId="77777777" w:rsidR="00AE2660" w:rsidRDefault="00000000">
            <w:pPr>
              <w:spacing w:before="20" w:after="20"/>
              <w:jc w:val="center"/>
            </w:pPr>
            <w:r>
              <w:rPr>
                <w:b/>
                <w:sz w:val="20"/>
              </w:rPr>
              <w:t>3</w:t>
            </w:r>
          </w:p>
        </w:tc>
        <w:tc>
          <w:tcPr>
            <w:tcW w:w="510" w:type="dxa"/>
            <w:vAlign w:val="center"/>
          </w:tcPr>
          <w:p w14:paraId="1926DAC4" w14:textId="77777777" w:rsidR="00AE2660" w:rsidRDefault="00000000">
            <w:pPr>
              <w:spacing w:before="20" w:after="20"/>
              <w:jc w:val="center"/>
            </w:pPr>
            <w:r>
              <w:rPr>
                <w:b/>
                <w:sz w:val="20"/>
              </w:rPr>
              <w:t>1</w:t>
            </w:r>
          </w:p>
        </w:tc>
        <w:tc>
          <w:tcPr>
            <w:tcW w:w="510" w:type="dxa"/>
          </w:tcPr>
          <w:p w14:paraId="02A3492E" w14:textId="77777777" w:rsidR="00AE2660" w:rsidRDefault="00AE2660"/>
        </w:tc>
        <w:tc>
          <w:tcPr>
            <w:tcW w:w="510" w:type="dxa"/>
          </w:tcPr>
          <w:p w14:paraId="4D3B111F" w14:textId="77777777" w:rsidR="00AE2660" w:rsidRDefault="00AE2660"/>
        </w:tc>
        <w:tc>
          <w:tcPr>
            <w:tcW w:w="510" w:type="dxa"/>
          </w:tcPr>
          <w:p w14:paraId="6E0CC0EE" w14:textId="77777777" w:rsidR="00AE2660" w:rsidRDefault="00AE2660"/>
        </w:tc>
        <w:tc>
          <w:tcPr>
            <w:tcW w:w="510" w:type="dxa"/>
            <w:vAlign w:val="center"/>
          </w:tcPr>
          <w:p w14:paraId="7A52662A" w14:textId="77777777" w:rsidR="00AE2660" w:rsidRDefault="00000000">
            <w:pPr>
              <w:spacing w:before="20" w:after="20"/>
              <w:jc w:val="center"/>
            </w:pPr>
            <w:r>
              <w:rPr>
                <w:b/>
                <w:sz w:val="20"/>
              </w:rPr>
              <w:t>3</w:t>
            </w:r>
          </w:p>
        </w:tc>
        <w:tc>
          <w:tcPr>
            <w:tcW w:w="510" w:type="dxa"/>
            <w:vAlign w:val="center"/>
          </w:tcPr>
          <w:p w14:paraId="46265544" w14:textId="77777777" w:rsidR="00AE2660" w:rsidRDefault="00000000">
            <w:pPr>
              <w:spacing w:before="20" w:after="20"/>
              <w:jc w:val="center"/>
            </w:pPr>
            <w:r>
              <w:rPr>
                <w:b/>
                <w:sz w:val="20"/>
              </w:rPr>
              <w:t>13</w:t>
            </w:r>
          </w:p>
        </w:tc>
        <w:tc>
          <w:tcPr>
            <w:tcW w:w="510" w:type="dxa"/>
            <w:vAlign w:val="center"/>
          </w:tcPr>
          <w:p w14:paraId="47A1DCDB" w14:textId="77777777" w:rsidR="00AE2660" w:rsidRDefault="00000000">
            <w:pPr>
              <w:spacing w:before="20" w:after="20"/>
              <w:jc w:val="center"/>
            </w:pPr>
            <w:r>
              <w:rPr>
                <w:b/>
                <w:sz w:val="20"/>
              </w:rPr>
              <w:t>5</w:t>
            </w:r>
          </w:p>
        </w:tc>
        <w:tc>
          <w:tcPr>
            <w:tcW w:w="510" w:type="dxa"/>
            <w:vAlign w:val="center"/>
          </w:tcPr>
          <w:p w14:paraId="27A29E85" w14:textId="77777777" w:rsidR="00AE2660" w:rsidRDefault="00000000">
            <w:pPr>
              <w:spacing w:before="20" w:after="20"/>
              <w:jc w:val="center"/>
            </w:pPr>
            <w:r>
              <w:rPr>
                <w:b/>
                <w:sz w:val="20"/>
              </w:rPr>
              <w:t>3</w:t>
            </w:r>
          </w:p>
        </w:tc>
        <w:tc>
          <w:tcPr>
            <w:tcW w:w="794" w:type="dxa"/>
            <w:vAlign w:val="center"/>
          </w:tcPr>
          <w:p w14:paraId="24A80971" w14:textId="77777777" w:rsidR="00AE2660" w:rsidRDefault="00000000">
            <w:pPr>
              <w:spacing w:before="20" w:after="20"/>
              <w:jc w:val="center"/>
            </w:pPr>
            <w:r>
              <w:rPr>
                <w:b/>
                <w:sz w:val="20"/>
              </w:rPr>
              <w:t>21</w:t>
            </w:r>
          </w:p>
        </w:tc>
      </w:tr>
      <w:tr w:rsidR="00AE2660" w14:paraId="222B2B85" w14:textId="77777777">
        <w:trPr>
          <w:cantSplit/>
          <w:jc w:val="center"/>
        </w:trPr>
        <w:tc>
          <w:tcPr>
            <w:tcW w:w="6067" w:type="dxa"/>
            <w:gridSpan w:val="3"/>
            <w:vAlign w:val="center"/>
          </w:tcPr>
          <w:p w14:paraId="6D05A3DA" w14:textId="77777777" w:rsidR="00AE2660" w:rsidRDefault="00000000">
            <w:pPr>
              <w:spacing w:before="20" w:after="20"/>
            </w:pPr>
            <w:r>
              <w:rPr>
                <w:b/>
                <w:sz w:val="20"/>
              </w:rPr>
              <w:lastRenderedPageBreak/>
              <w:t>Tổng số điểm</w:t>
            </w:r>
          </w:p>
        </w:tc>
        <w:tc>
          <w:tcPr>
            <w:tcW w:w="1530" w:type="dxa"/>
            <w:gridSpan w:val="3"/>
            <w:vAlign w:val="center"/>
          </w:tcPr>
          <w:p w14:paraId="0C6BDF08" w14:textId="77777777" w:rsidR="00AE2660" w:rsidRDefault="00000000">
            <w:pPr>
              <w:spacing w:before="20" w:after="20"/>
              <w:jc w:val="center"/>
            </w:pPr>
            <w:r>
              <w:rPr>
                <w:b/>
                <w:sz w:val="20"/>
              </w:rPr>
              <w:t>3,0</w:t>
            </w:r>
          </w:p>
        </w:tc>
        <w:tc>
          <w:tcPr>
            <w:tcW w:w="1530" w:type="dxa"/>
            <w:gridSpan w:val="3"/>
            <w:vAlign w:val="center"/>
          </w:tcPr>
          <w:p w14:paraId="2157DAB3" w14:textId="77777777" w:rsidR="00AE2660" w:rsidRDefault="00000000">
            <w:pPr>
              <w:spacing w:before="20" w:after="20"/>
              <w:jc w:val="center"/>
            </w:pPr>
            <w:r>
              <w:rPr>
                <w:b/>
                <w:sz w:val="20"/>
              </w:rPr>
              <w:t>2,0</w:t>
            </w:r>
          </w:p>
        </w:tc>
        <w:tc>
          <w:tcPr>
            <w:tcW w:w="1530" w:type="dxa"/>
            <w:gridSpan w:val="3"/>
            <w:vAlign w:val="center"/>
          </w:tcPr>
          <w:p w14:paraId="426DBF9F" w14:textId="77777777" w:rsidR="00AE2660" w:rsidRDefault="00000000">
            <w:pPr>
              <w:spacing w:before="20" w:after="20"/>
              <w:jc w:val="center"/>
            </w:pPr>
            <w:r>
              <w:rPr>
                <w:b/>
                <w:sz w:val="20"/>
              </w:rPr>
              <w:t>2,0</w:t>
            </w:r>
          </w:p>
        </w:tc>
        <w:tc>
          <w:tcPr>
            <w:tcW w:w="1530" w:type="dxa"/>
            <w:gridSpan w:val="3"/>
            <w:vAlign w:val="center"/>
          </w:tcPr>
          <w:p w14:paraId="075D1241" w14:textId="77777777" w:rsidR="00AE2660" w:rsidRDefault="00000000">
            <w:pPr>
              <w:spacing w:before="20" w:after="20"/>
              <w:jc w:val="center"/>
            </w:pPr>
            <w:r>
              <w:rPr>
                <w:b/>
                <w:sz w:val="20"/>
              </w:rPr>
              <w:t>3,0</w:t>
            </w:r>
          </w:p>
        </w:tc>
        <w:tc>
          <w:tcPr>
            <w:tcW w:w="510" w:type="dxa"/>
            <w:vAlign w:val="center"/>
          </w:tcPr>
          <w:p w14:paraId="1891F2C6" w14:textId="77777777" w:rsidR="00AE2660" w:rsidRDefault="00000000">
            <w:pPr>
              <w:spacing w:before="20" w:after="20"/>
              <w:jc w:val="center"/>
            </w:pPr>
            <w:r>
              <w:rPr>
                <w:b/>
                <w:sz w:val="20"/>
              </w:rPr>
              <w:t>4,0</w:t>
            </w:r>
          </w:p>
        </w:tc>
        <w:tc>
          <w:tcPr>
            <w:tcW w:w="510" w:type="dxa"/>
            <w:vAlign w:val="center"/>
          </w:tcPr>
          <w:p w14:paraId="321B6162" w14:textId="77777777" w:rsidR="00AE2660" w:rsidRDefault="00000000">
            <w:pPr>
              <w:spacing w:before="20" w:after="20"/>
              <w:jc w:val="center"/>
            </w:pPr>
            <w:r>
              <w:rPr>
                <w:b/>
                <w:sz w:val="20"/>
              </w:rPr>
              <w:t>3,0</w:t>
            </w:r>
          </w:p>
        </w:tc>
        <w:tc>
          <w:tcPr>
            <w:tcW w:w="510" w:type="dxa"/>
            <w:vAlign w:val="center"/>
          </w:tcPr>
          <w:p w14:paraId="5F73C311" w14:textId="77777777" w:rsidR="00AE2660" w:rsidRDefault="00000000">
            <w:pPr>
              <w:spacing w:before="20" w:after="20"/>
              <w:jc w:val="center"/>
            </w:pPr>
            <w:r>
              <w:rPr>
                <w:b/>
                <w:sz w:val="20"/>
              </w:rPr>
              <w:t>3,0</w:t>
            </w:r>
          </w:p>
        </w:tc>
        <w:tc>
          <w:tcPr>
            <w:tcW w:w="794" w:type="dxa"/>
            <w:vAlign w:val="center"/>
          </w:tcPr>
          <w:p w14:paraId="770F548A" w14:textId="77777777" w:rsidR="00AE2660" w:rsidRDefault="00000000">
            <w:pPr>
              <w:spacing w:before="20" w:after="20"/>
              <w:jc w:val="center"/>
            </w:pPr>
            <w:r>
              <w:rPr>
                <w:b/>
                <w:sz w:val="20"/>
              </w:rPr>
              <w:t>10</w:t>
            </w:r>
          </w:p>
        </w:tc>
      </w:tr>
      <w:tr w:rsidR="00AE2660" w14:paraId="65114865" w14:textId="77777777">
        <w:trPr>
          <w:cantSplit/>
          <w:jc w:val="center"/>
        </w:trPr>
        <w:tc>
          <w:tcPr>
            <w:tcW w:w="6067" w:type="dxa"/>
            <w:gridSpan w:val="3"/>
            <w:vAlign w:val="center"/>
          </w:tcPr>
          <w:p w14:paraId="6D314AAE" w14:textId="77777777" w:rsidR="00AE2660" w:rsidRDefault="00000000">
            <w:pPr>
              <w:spacing w:before="20" w:after="20"/>
            </w:pPr>
            <w:r>
              <w:rPr>
                <w:b/>
                <w:sz w:val="20"/>
              </w:rPr>
              <w:t>Tỉ lệ % điểm</w:t>
            </w:r>
          </w:p>
        </w:tc>
        <w:tc>
          <w:tcPr>
            <w:tcW w:w="1530" w:type="dxa"/>
            <w:gridSpan w:val="3"/>
            <w:vAlign w:val="center"/>
          </w:tcPr>
          <w:p w14:paraId="170AEC5A" w14:textId="77777777" w:rsidR="00AE2660" w:rsidRDefault="00000000">
            <w:pPr>
              <w:spacing w:before="20" w:after="20"/>
              <w:jc w:val="center"/>
            </w:pPr>
            <w:r>
              <w:rPr>
                <w:b/>
                <w:sz w:val="20"/>
              </w:rPr>
              <w:t>30</w:t>
            </w:r>
          </w:p>
        </w:tc>
        <w:tc>
          <w:tcPr>
            <w:tcW w:w="1530" w:type="dxa"/>
            <w:gridSpan w:val="3"/>
            <w:vAlign w:val="center"/>
          </w:tcPr>
          <w:p w14:paraId="1919E4FB" w14:textId="77777777" w:rsidR="00AE2660" w:rsidRDefault="00000000">
            <w:pPr>
              <w:spacing w:before="20" w:after="20"/>
              <w:jc w:val="center"/>
            </w:pPr>
            <w:r>
              <w:rPr>
                <w:b/>
                <w:sz w:val="20"/>
              </w:rPr>
              <w:t>20</w:t>
            </w:r>
          </w:p>
        </w:tc>
        <w:tc>
          <w:tcPr>
            <w:tcW w:w="1530" w:type="dxa"/>
            <w:gridSpan w:val="3"/>
            <w:vAlign w:val="center"/>
          </w:tcPr>
          <w:p w14:paraId="11723213" w14:textId="77777777" w:rsidR="00AE2660" w:rsidRDefault="00000000">
            <w:pPr>
              <w:spacing w:before="20" w:after="20"/>
              <w:jc w:val="center"/>
            </w:pPr>
            <w:r>
              <w:rPr>
                <w:b/>
                <w:sz w:val="20"/>
              </w:rPr>
              <w:t>20</w:t>
            </w:r>
          </w:p>
        </w:tc>
        <w:tc>
          <w:tcPr>
            <w:tcW w:w="1530" w:type="dxa"/>
            <w:gridSpan w:val="3"/>
            <w:vAlign w:val="center"/>
          </w:tcPr>
          <w:p w14:paraId="64F7C1EA" w14:textId="77777777" w:rsidR="00AE2660" w:rsidRDefault="00000000">
            <w:pPr>
              <w:spacing w:before="20" w:after="20"/>
              <w:jc w:val="center"/>
            </w:pPr>
            <w:r>
              <w:rPr>
                <w:b/>
                <w:sz w:val="20"/>
              </w:rPr>
              <w:t>30</w:t>
            </w:r>
          </w:p>
        </w:tc>
        <w:tc>
          <w:tcPr>
            <w:tcW w:w="510" w:type="dxa"/>
            <w:vAlign w:val="center"/>
          </w:tcPr>
          <w:p w14:paraId="0FD724FF" w14:textId="77777777" w:rsidR="00AE2660" w:rsidRDefault="00000000">
            <w:pPr>
              <w:spacing w:before="20" w:after="20"/>
              <w:jc w:val="center"/>
            </w:pPr>
            <w:r>
              <w:rPr>
                <w:b/>
                <w:sz w:val="20"/>
              </w:rPr>
              <w:t>40</w:t>
            </w:r>
          </w:p>
        </w:tc>
        <w:tc>
          <w:tcPr>
            <w:tcW w:w="510" w:type="dxa"/>
            <w:vAlign w:val="center"/>
          </w:tcPr>
          <w:p w14:paraId="4BB30F32" w14:textId="77777777" w:rsidR="00AE2660" w:rsidRDefault="00000000">
            <w:pPr>
              <w:spacing w:before="20" w:after="20"/>
              <w:jc w:val="center"/>
            </w:pPr>
            <w:r>
              <w:rPr>
                <w:b/>
                <w:sz w:val="20"/>
              </w:rPr>
              <w:t>30</w:t>
            </w:r>
          </w:p>
        </w:tc>
        <w:tc>
          <w:tcPr>
            <w:tcW w:w="510" w:type="dxa"/>
            <w:vAlign w:val="center"/>
          </w:tcPr>
          <w:p w14:paraId="2F5AD2B9" w14:textId="77777777" w:rsidR="00AE2660" w:rsidRDefault="00000000">
            <w:pPr>
              <w:spacing w:before="20" w:after="20"/>
              <w:jc w:val="center"/>
            </w:pPr>
            <w:r>
              <w:rPr>
                <w:b/>
                <w:sz w:val="20"/>
              </w:rPr>
              <w:t>30</w:t>
            </w:r>
          </w:p>
        </w:tc>
        <w:tc>
          <w:tcPr>
            <w:tcW w:w="794" w:type="dxa"/>
            <w:vAlign w:val="center"/>
          </w:tcPr>
          <w:p w14:paraId="4A52C9B7" w14:textId="77777777" w:rsidR="00AE2660" w:rsidRDefault="00000000">
            <w:pPr>
              <w:spacing w:before="20" w:after="20"/>
              <w:jc w:val="center"/>
            </w:pPr>
            <w:r>
              <w:rPr>
                <w:b/>
                <w:sz w:val="20"/>
              </w:rPr>
              <w:t>100</w:t>
            </w:r>
          </w:p>
        </w:tc>
      </w:tr>
    </w:tbl>
    <w:p w14:paraId="74781885" w14:textId="77777777" w:rsidR="00AE2660" w:rsidRPr="0016705E" w:rsidRDefault="00000000">
      <w:pPr>
        <w:spacing w:before="160" w:after="60"/>
        <w:rPr>
          <w:sz w:val="26"/>
          <w:szCs w:val="26"/>
        </w:rPr>
      </w:pPr>
      <w:r w:rsidRPr="0016705E">
        <w:rPr>
          <w:b/>
          <w:sz w:val="26"/>
          <w:szCs w:val="26"/>
        </w:rPr>
        <w:t>b) Bản đặc tả ma trận đề kiểm tra giữa học kì I môn Khoa học tự nhiên, lớp 9</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510"/>
        <w:gridCol w:w="1417"/>
        <w:gridCol w:w="1928"/>
        <w:gridCol w:w="3288"/>
        <w:gridCol w:w="652"/>
        <w:gridCol w:w="652"/>
        <w:gridCol w:w="652"/>
        <w:gridCol w:w="652"/>
        <w:gridCol w:w="652"/>
        <w:gridCol w:w="652"/>
        <w:gridCol w:w="652"/>
        <w:gridCol w:w="652"/>
        <w:gridCol w:w="652"/>
        <w:gridCol w:w="652"/>
        <w:gridCol w:w="652"/>
        <w:gridCol w:w="652"/>
      </w:tblGrid>
      <w:tr w:rsidR="00AE2660" w14:paraId="03742841" w14:textId="77777777">
        <w:trPr>
          <w:cantSplit/>
          <w:tblHeader/>
          <w:jc w:val="center"/>
        </w:trPr>
        <w:tc>
          <w:tcPr>
            <w:tcW w:w="510" w:type="dxa"/>
            <w:vMerge w:val="restart"/>
            <w:shd w:val="clear" w:color="auto" w:fill="D9D9D9"/>
            <w:vAlign w:val="center"/>
          </w:tcPr>
          <w:p w14:paraId="3E518C4B" w14:textId="77777777" w:rsidR="00AE2660" w:rsidRDefault="00000000">
            <w:pPr>
              <w:spacing w:before="20" w:after="20"/>
              <w:jc w:val="center"/>
            </w:pPr>
            <w:r>
              <w:rPr>
                <w:b/>
                <w:sz w:val="18"/>
              </w:rPr>
              <w:t>TT</w:t>
            </w:r>
          </w:p>
        </w:tc>
        <w:tc>
          <w:tcPr>
            <w:tcW w:w="1417" w:type="dxa"/>
            <w:vMerge w:val="restart"/>
            <w:shd w:val="clear" w:color="auto" w:fill="D9D9D9"/>
            <w:vAlign w:val="center"/>
          </w:tcPr>
          <w:p w14:paraId="597FFB53" w14:textId="77777777" w:rsidR="00AE2660" w:rsidRDefault="00000000">
            <w:pPr>
              <w:spacing w:before="20" w:after="20"/>
              <w:jc w:val="center"/>
            </w:pPr>
            <w:r>
              <w:rPr>
                <w:b/>
                <w:sz w:val="20"/>
              </w:rPr>
              <w:t>Chủ đề</w:t>
            </w:r>
          </w:p>
        </w:tc>
        <w:tc>
          <w:tcPr>
            <w:tcW w:w="1928" w:type="dxa"/>
            <w:vMerge w:val="restart"/>
            <w:shd w:val="clear" w:color="auto" w:fill="D9D9D9"/>
            <w:vAlign w:val="center"/>
          </w:tcPr>
          <w:p w14:paraId="1DD99671" w14:textId="77777777" w:rsidR="00AE2660" w:rsidRDefault="00000000">
            <w:pPr>
              <w:spacing w:before="20" w:after="20"/>
              <w:jc w:val="center"/>
            </w:pPr>
            <w:r>
              <w:rPr>
                <w:b/>
                <w:sz w:val="20"/>
              </w:rPr>
              <w:t>Nội dung/đơn vị kiến thức</w:t>
            </w:r>
          </w:p>
        </w:tc>
        <w:tc>
          <w:tcPr>
            <w:tcW w:w="3288" w:type="dxa"/>
            <w:vMerge w:val="restart"/>
            <w:shd w:val="clear" w:color="auto" w:fill="D9D9D9"/>
            <w:vAlign w:val="center"/>
          </w:tcPr>
          <w:p w14:paraId="3F6D271F" w14:textId="77777777" w:rsidR="00AE2660" w:rsidRDefault="00000000">
            <w:pPr>
              <w:spacing w:before="20" w:after="20"/>
              <w:jc w:val="center"/>
            </w:pPr>
            <w:r>
              <w:rPr>
                <w:b/>
                <w:sz w:val="20"/>
              </w:rPr>
              <w:t>Yêu cầu cần đạt</w:t>
            </w:r>
          </w:p>
        </w:tc>
        <w:tc>
          <w:tcPr>
            <w:tcW w:w="7824" w:type="dxa"/>
            <w:gridSpan w:val="12"/>
            <w:shd w:val="clear" w:color="auto" w:fill="D9D9D9"/>
            <w:vAlign w:val="center"/>
          </w:tcPr>
          <w:p w14:paraId="5982A155" w14:textId="77777777" w:rsidR="00AE2660" w:rsidRDefault="00000000">
            <w:pPr>
              <w:spacing w:before="20" w:after="20"/>
              <w:jc w:val="center"/>
            </w:pPr>
            <w:r>
              <w:rPr>
                <w:b/>
                <w:sz w:val="20"/>
              </w:rPr>
              <w:t>Số lượng lệnh hỏi ở các mức độ</w:t>
            </w:r>
          </w:p>
        </w:tc>
      </w:tr>
      <w:tr w:rsidR="00AE2660" w14:paraId="0D991253" w14:textId="77777777">
        <w:trPr>
          <w:cantSplit/>
          <w:tblHeader/>
          <w:jc w:val="center"/>
        </w:trPr>
        <w:tc>
          <w:tcPr>
            <w:tcW w:w="510" w:type="dxa"/>
            <w:vMerge/>
            <w:shd w:val="clear" w:color="auto" w:fill="D9D9D9"/>
          </w:tcPr>
          <w:p w14:paraId="1A38E815" w14:textId="77777777" w:rsidR="00AE2660" w:rsidRDefault="00AE2660"/>
        </w:tc>
        <w:tc>
          <w:tcPr>
            <w:tcW w:w="1417" w:type="dxa"/>
            <w:vMerge/>
            <w:shd w:val="clear" w:color="auto" w:fill="D9D9D9"/>
          </w:tcPr>
          <w:p w14:paraId="142C3663" w14:textId="77777777" w:rsidR="00AE2660" w:rsidRDefault="00AE2660"/>
        </w:tc>
        <w:tc>
          <w:tcPr>
            <w:tcW w:w="1928" w:type="dxa"/>
            <w:vMerge/>
            <w:shd w:val="clear" w:color="auto" w:fill="D9D9D9"/>
          </w:tcPr>
          <w:p w14:paraId="7F2F35C0" w14:textId="77777777" w:rsidR="00AE2660" w:rsidRDefault="00AE2660"/>
        </w:tc>
        <w:tc>
          <w:tcPr>
            <w:tcW w:w="3288" w:type="dxa"/>
            <w:vMerge/>
            <w:shd w:val="clear" w:color="auto" w:fill="D9D9D9"/>
          </w:tcPr>
          <w:p w14:paraId="512DF305" w14:textId="77777777" w:rsidR="00AE2660" w:rsidRDefault="00AE2660"/>
        </w:tc>
        <w:tc>
          <w:tcPr>
            <w:tcW w:w="5868" w:type="dxa"/>
            <w:gridSpan w:val="9"/>
            <w:shd w:val="clear" w:color="auto" w:fill="D9D9D9"/>
            <w:vAlign w:val="center"/>
          </w:tcPr>
          <w:p w14:paraId="6AD0F2C9" w14:textId="77777777" w:rsidR="00AE2660" w:rsidRDefault="00000000">
            <w:pPr>
              <w:spacing w:before="20" w:after="20"/>
              <w:jc w:val="center"/>
            </w:pPr>
            <w:r>
              <w:rPr>
                <w:b/>
                <w:sz w:val="20"/>
              </w:rPr>
              <w:t>Trắc nghiệm KQ</w:t>
            </w:r>
          </w:p>
        </w:tc>
        <w:tc>
          <w:tcPr>
            <w:tcW w:w="1956" w:type="dxa"/>
            <w:gridSpan w:val="3"/>
            <w:vMerge w:val="restart"/>
            <w:shd w:val="clear" w:color="auto" w:fill="D9D9D9"/>
            <w:vAlign w:val="center"/>
          </w:tcPr>
          <w:p w14:paraId="6CFEFF67" w14:textId="77777777" w:rsidR="00AE2660" w:rsidRDefault="00000000">
            <w:pPr>
              <w:spacing w:before="20" w:after="20"/>
              <w:jc w:val="center"/>
            </w:pPr>
            <w:r>
              <w:rPr>
                <w:b/>
                <w:sz w:val="20"/>
              </w:rPr>
              <w:t>Tự luận</w:t>
            </w:r>
          </w:p>
        </w:tc>
      </w:tr>
      <w:tr w:rsidR="00AE2660" w14:paraId="68ED8835" w14:textId="77777777">
        <w:trPr>
          <w:cantSplit/>
          <w:tblHeader/>
          <w:jc w:val="center"/>
        </w:trPr>
        <w:tc>
          <w:tcPr>
            <w:tcW w:w="510" w:type="dxa"/>
            <w:vMerge/>
            <w:shd w:val="clear" w:color="auto" w:fill="D9D9D9"/>
          </w:tcPr>
          <w:p w14:paraId="4460B007" w14:textId="77777777" w:rsidR="00AE2660" w:rsidRDefault="00AE2660"/>
        </w:tc>
        <w:tc>
          <w:tcPr>
            <w:tcW w:w="1417" w:type="dxa"/>
            <w:vMerge/>
            <w:shd w:val="clear" w:color="auto" w:fill="D9D9D9"/>
          </w:tcPr>
          <w:p w14:paraId="4C4DC705" w14:textId="77777777" w:rsidR="00AE2660" w:rsidRDefault="00AE2660"/>
        </w:tc>
        <w:tc>
          <w:tcPr>
            <w:tcW w:w="1928" w:type="dxa"/>
            <w:vMerge/>
            <w:shd w:val="clear" w:color="auto" w:fill="D9D9D9"/>
          </w:tcPr>
          <w:p w14:paraId="5ED8F9C9" w14:textId="77777777" w:rsidR="00AE2660" w:rsidRDefault="00AE2660"/>
        </w:tc>
        <w:tc>
          <w:tcPr>
            <w:tcW w:w="3288" w:type="dxa"/>
            <w:vMerge/>
            <w:shd w:val="clear" w:color="auto" w:fill="D9D9D9"/>
          </w:tcPr>
          <w:p w14:paraId="44F36E3C" w14:textId="77777777" w:rsidR="00AE2660" w:rsidRDefault="00AE2660"/>
        </w:tc>
        <w:tc>
          <w:tcPr>
            <w:tcW w:w="1956" w:type="dxa"/>
            <w:gridSpan w:val="3"/>
            <w:shd w:val="clear" w:color="auto" w:fill="D9D9D9"/>
            <w:vAlign w:val="center"/>
          </w:tcPr>
          <w:p w14:paraId="49D8C1F2" w14:textId="77777777" w:rsidR="00AE2660" w:rsidRDefault="00000000">
            <w:pPr>
              <w:spacing w:before="20" w:after="20"/>
              <w:jc w:val="center"/>
            </w:pPr>
            <w:r>
              <w:rPr>
                <w:b/>
                <w:sz w:val="18"/>
              </w:rPr>
              <w:t>Nhiều lựa chọn</w:t>
            </w:r>
          </w:p>
        </w:tc>
        <w:tc>
          <w:tcPr>
            <w:tcW w:w="1956" w:type="dxa"/>
            <w:gridSpan w:val="3"/>
            <w:shd w:val="clear" w:color="auto" w:fill="D9D9D9"/>
            <w:vAlign w:val="center"/>
          </w:tcPr>
          <w:p w14:paraId="1B954C10" w14:textId="77777777" w:rsidR="00AE2660" w:rsidRDefault="00000000">
            <w:pPr>
              <w:spacing w:before="20" w:after="20"/>
              <w:jc w:val="center"/>
            </w:pPr>
            <w:r>
              <w:rPr>
                <w:b/>
                <w:sz w:val="18"/>
              </w:rPr>
              <w:t>Đúng-Sai</w:t>
            </w:r>
          </w:p>
        </w:tc>
        <w:tc>
          <w:tcPr>
            <w:tcW w:w="1956" w:type="dxa"/>
            <w:gridSpan w:val="3"/>
            <w:shd w:val="clear" w:color="auto" w:fill="D9D9D9"/>
            <w:vAlign w:val="center"/>
          </w:tcPr>
          <w:p w14:paraId="4993D1E9" w14:textId="77777777" w:rsidR="00AE2660" w:rsidRDefault="00000000">
            <w:pPr>
              <w:spacing w:before="20" w:after="20"/>
              <w:jc w:val="center"/>
            </w:pPr>
            <w:r>
              <w:rPr>
                <w:b/>
                <w:sz w:val="18"/>
              </w:rPr>
              <w:t>Trả lời ngắn</w:t>
            </w:r>
          </w:p>
        </w:tc>
        <w:tc>
          <w:tcPr>
            <w:tcW w:w="1956" w:type="dxa"/>
            <w:gridSpan w:val="3"/>
            <w:vMerge/>
            <w:shd w:val="clear" w:color="auto" w:fill="D9D9D9"/>
          </w:tcPr>
          <w:p w14:paraId="46E8B827" w14:textId="77777777" w:rsidR="00AE2660" w:rsidRDefault="00AE2660"/>
        </w:tc>
      </w:tr>
      <w:tr w:rsidR="00AE2660" w14:paraId="12C4D358" w14:textId="77777777">
        <w:trPr>
          <w:cantSplit/>
          <w:tblHeader/>
          <w:jc w:val="center"/>
        </w:trPr>
        <w:tc>
          <w:tcPr>
            <w:tcW w:w="510" w:type="dxa"/>
            <w:vMerge/>
            <w:shd w:val="clear" w:color="auto" w:fill="D9D9D9"/>
          </w:tcPr>
          <w:p w14:paraId="7B8F4380" w14:textId="77777777" w:rsidR="00AE2660" w:rsidRDefault="00AE2660"/>
        </w:tc>
        <w:tc>
          <w:tcPr>
            <w:tcW w:w="1417" w:type="dxa"/>
            <w:vMerge/>
            <w:shd w:val="clear" w:color="auto" w:fill="D9D9D9"/>
          </w:tcPr>
          <w:p w14:paraId="421D7512" w14:textId="77777777" w:rsidR="00AE2660" w:rsidRDefault="00AE2660"/>
        </w:tc>
        <w:tc>
          <w:tcPr>
            <w:tcW w:w="1928" w:type="dxa"/>
            <w:vMerge/>
            <w:shd w:val="clear" w:color="auto" w:fill="D9D9D9"/>
          </w:tcPr>
          <w:p w14:paraId="7F20F8D8" w14:textId="77777777" w:rsidR="00AE2660" w:rsidRDefault="00AE2660"/>
        </w:tc>
        <w:tc>
          <w:tcPr>
            <w:tcW w:w="3288" w:type="dxa"/>
            <w:vMerge/>
            <w:shd w:val="clear" w:color="auto" w:fill="D9D9D9"/>
          </w:tcPr>
          <w:p w14:paraId="2EF77759" w14:textId="77777777" w:rsidR="00AE2660" w:rsidRDefault="00AE2660"/>
        </w:tc>
        <w:tc>
          <w:tcPr>
            <w:tcW w:w="652" w:type="dxa"/>
            <w:shd w:val="clear" w:color="auto" w:fill="D9D9D9"/>
            <w:vAlign w:val="center"/>
          </w:tcPr>
          <w:p w14:paraId="66AA54FE" w14:textId="77777777" w:rsidR="00AE2660" w:rsidRDefault="00000000">
            <w:pPr>
              <w:spacing w:before="20" w:after="20"/>
              <w:jc w:val="center"/>
            </w:pPr>
            <w:r>
              <w:rPr>
                <w:b/>
                <w:sz w:val="20"/>
              </w:rPr>
              <w:t>B</w:t>
            </w:r>
          </w:p>
        </w:tc>
        <w:tc>
          <w:tcPr>
            <w:tcW w:w="652" w:type="dxa"/>
            <w:shd w:val="clear" w:color="auto" w:fill="D9D9D9"/>
            <w:vAlign w:val="center"/>
          </w:tcPr>
          <w:p w14:paraId="2F8B6EF0" w14:textId="77777777" w:rsidR="00AE2660" w:rsidRDefault="00000000">
            <w:pPr>
              <w:spacing w:before="20" w:after="20"/>
              <w:jc w:val="center"/>
            </w:pPr>
            <w:r>
              <w:rPr>
                <w:b/>
                <w:sz w:val="20"/>
              </w:rPr>
              <w:t>H</w:t>
            </w:r>
          </w:p>
        </w:tc>
        <w:tc>
          <w:tcPr>
            <w:tcW w:w="652" w:type="dxa"/>
            <w:shd w:val="clear" w:color="auto" w:fill="D9D9D9"/>
            <w:vAlign w:val="center"/>
          </w:tcPr>
          <w:p w14:paraId="132BBECA" w14:textId="77777777" w:rsidR="00AE2660" w:rsidRDefault="00000000">
            <w:pPr>
              <w:spacing w:before="20" w:after="20"/>
              <w:jc w:val="center"/>
            </w:pPr>
            <w:r>
              <w:rPr>
                <w:b/>
                <w:sz w:val="20"/>
              </w:rPr>
              <w:t>VD</w:t>
            </w:r>
          </w:p>
        </w:tc>
        <w:tc>
          <w:tcPr>
            <w:tcW w:w="652" w:type="dxa"/>
            <w:shd w:val="clear" w:color="auto" w:fill="D9D9D9"/>
            <w:vAlign w:val="center"/>
          </w:tcPr>
          <w:p w14:paraId="1042F772" w14:textId="77777777" w:rsidR="00AE2660" w:rsidRDefault="00000000">
            <w:pPr>
              <w:spacing w:before="20" w:after="20"/>
              <w:jc w:val="center"/>
            </w:pPr>
            <w:r>
              <w:rPr>
                <w:b/>
                <w:sz w:val="20"/>
              </w:rPr>
              <w:t>B</w:t>
            </w:r>
          </w:p>
        </w:tc>
        <w:tc>
          <w:tcPr>
            <w:tcW w:w="652" w:type="dxa"/>
            <w:shd w:val="clear" w:color="auto" w:fill="D9D9D9"/>
            <w:vAlign w:val="center"/>
          </w:tcPr>
          <w:p w14:paraId="741B7C65" w14:textId="77777777" w:rsidR="00AE2660" w:rsidRDefault="00000000">
            <w:pPr>
              <w:spacing w:before="20" w:after="20"/>
              <w:jc w:val="center"/>
            </w:pPr>
            <w:r>
              <w:rPr>
                <w:b/>
                <w:sz w:val="20"/>
              </w:rPr>
              <w:t>H</w:t>
            </w:r>
          </w:p>
        </w:tc>
        <w:tc>
          <w:tcPr>
            <w:tcW w:w="652" w:type="dxa"/>
            <w:shd w:val="clear" w:color="auto" w:fill="D9D9D9"/>
            <w:vAlign w:val="center"/>
          </w:tcPr>
          <w:p w14:paraId="5D80206E" w14:textId="77777777" w:rsidR="00AE2660" w:rsidRDefault="00000000">
            <w:pPr>
              <w:spacing w:before="20" w:after="20"/>
              <w:jc w:val="center"/>
            </w:pPr>
            <w:r>
              <w:rPr>
                <w:b/>
                <w:sz w:val="20"/>
              </w:rPr>
              <w:t>VD</w:t>
            </w:r>
          </w:p>
        </w:tc>
        <w:tc>
          <w:tcPr>
            <w:tcW w:w="652" w:type="dxa"/>
            <w:shd w:val="clear" w:color="auto" w:fill="D9D9D9"/>
            <w:vAlign w:val="center"/>
          </w:tcPr>
          <w:p w14:paraId="176911FA" w14:textId="77777777" w:rsidR="00AE2660" w:rsidRDefault="00000000">
            <w:pPr>
              <w:spacing w:before="20" w:after="20"/>
              <w:jc w:val="center"/>
            </w:pPr>
            <w:r>
              <w:rPr>
                <w:b/>
                <w:sz w:val="20"/>
              </w:rPr>
              <w:t>B</w:t>
            </w:r>
          </w:p>
        </w:tc>
        <w:tc>
          <w:tcPr>
            <w:tcW w:w="652" w:type="dxa"/>
            <w:shd w:val="clear" w:color="auto" w:fill="D9D9D9"/>
            <w:vAlign w:val="center"/>
          </w:tcPr>
          <w:p w14:paraId="34E35A85" w14:textId="77777777" w:rsidR="00AE2660" w:rsidRDefault="00000000">
            <w:pPr>
              <w:spacing w:before="20" w:after="20"/>
              <w:jc w:val="center"/>
            </w:pPr>
            <w:r>
              <w:rPr>
                <w:b/>
                <w:sz w:val="20"/>
              </w:rPr>
              <w:t>H</w:t>
            </w:r>
          </w:p>
        </w:tc>
        <w:tc>
          <w:tcPr>
            <w:tcW w:w="652" w:type="dxa"/>
            <w:shd w:val="clear" w:color="auto" w:fill="D9D9D9"/>
            <w:vAlign w:val="center"/>
          </w:tcPr>
          <w:p w14:paraId="11146AB9" w14:textId="77777777" w:rsidR="00AE2660" w:rsidRDefault="00000000">
            <w:pPr>
              <w:spacing w:before="20" w:after="20"/>
              <w:jc w:val="center"/>
            </w:pPr>
            <w:r>
              <w:rPr>
                <w:b/>
                <w:sz w:val="20"/>
              </w:rPr>
              <w:t>VD</w:t>
            </w:r>
          </w:p>
        </w:tc>
        <w:tc>
          <w:tcPr>
            <w:tcW w:w="652" w:type="dxa"/>
            <w:shd w:val="clear" w:color="auto" w:fill="D9D9D9"/>
            <w:vAlign w:val="center"/>
          </w:tcPr>
          <w:p w14:paraId="574EFCD8" w14:textId="77777777" w:rsidR="00AE2660" w:rsidRDefault="00000000">
            <w:pPr>
              <w:spacing w:before="20" w:after="20"/>
              <w:jc w:val="center"/>
            </w:pPr>
            <w:r>
              <w:rPr>
                <w:b/>
                <w:sz w:val="20"/>
              </w:rPr>
              <w:t>B</w:t>
            </w:r>
          </w:p>
        </w:tc>
        <w:tc>
          <w:tcPr>
            <w:tcW w:w="652" w:type="dxa"/>
            <w:shd w:val="clear" w:color="auto" w:fill="D9D9D9"/>
            <w:vAlign w:val="center"/>
          </w:tcPr>
          <w:p w14:paraId="0C46C8CF" w14:textId="77777777" w:rsidR="00AE2660" w:rsidRDefault="00000000">
            <w:pPr>
              <w:spacing w:before="20" w:after="20"/>
              <w:jc w:val="center"/>
            </w:pPr>
            <w:r>
              <w:rPr>
                <w:b/>
                <w:sz w:val="20"/>
              </w:rPr>
              <w:t>H</w:t>
            </w:r>
          </w:p>
        </w:tc>
        <w:tc>
          <w:tcPr>
            <w:tcW w:w="652" w:type="dxa"/>
            <w:shd w:val="clear" w:color="auto" w:fill="D9D9D9"/>
            <w:vAlign w:val="center"/>
          </w:tcPr>
          <w:p w14:paraId="1292549D" w14:textId="77777777" w:rsidR="00AE2660" w:rsidRDefault="00000000">
            <w:pPr>
              <w:spacing w:before="20" w:after="20"/>
              <w:jc w:val="center"/>
            </w:pPr>
            <w:r>
              <w:rPr>
                <w:b/>
                <w:sz w:val="20"/>
              </w:rPr>
              <w:t>VD</w:t>
            </w:r>
          </w:p>
        </w:tc>
      </w:tr>
      <w:tr w:rsidR="00AE2660" w14:paraId="107E8448" w14:textId="77777777">
        <w:trPr>
          <w:cantSplit/>
          <w:jc w:val="center"/>
        </w:trPr>
        <w:tc>
          <w:tcPr>
            <w:tcW w:w="510" w:type="dxa"/>
            <w:vMerge w:val="restart"/>
            <w:vAlign w:val="center"/>
          </w:tcPr>
          <w:p w14:paraId="23EC9550" w14:textId="77777777" w:rsidR="00AE2660" w:rsidRDefault="00000000">
            <w:pPr>
              <w:spacing w:before="20" w:after="20"/>
              <w:jc w:val="center"/>
            </w:pPr>
            <w:r>
              <w:rPr>
                <w:b/>
                <w:sz w:val="20"/>
              </w:rPr>
              <w:t>1</w:t>
            </w:r>
          </w:p>
        </w:tc>
        <w:tc>
          <w:tcPr>
            <w:tcW w:w="1417" w:type="dxa"/>
            <w:vMerge w:val="restart"/>
            <w:vAlign w:val="center"/>
          </w:tcPr>
          <w:p w14:paraId="4628D655" w14:textId="77777777" w:rsidR="00AE2660" w:rsidRDefault="00000000">
            <w:pPr>
              <w:spacing w:before="20" w:after="20"/>
            </w:pPr>
            <w:r>
              <w:rPr>
                <w:b/>
                <w:sz w:val="20"/>
              </w:rPr>
              <w:t>Chủ đề mở đầu</w:t>
            </w:r>
          </w:p>
        </w:tc>
        <w:tc>
          <w:tcPr>
            <w:tcW w:w="1928" w:type="dxa"/>
            <w:vMerge w:val="restart"/>
            <w:vAlign w:val="center"/>
          </w:tcPr>
          <w:p w14:paraId="27B36488" w14:textId="77777777" w:rsidR="00AE2660" w:rsidRDefault="00000000">
            <w:pPr>
              <w:spacing w:before="20" w:after="20"/>
            </w:pPr>
            <w:r>
              <w:rPr>
                <w:sz w:val="20"/>
              </w:rPr>
              <w:t>Bài 1: Nhận biết một số dụng cụ, hóa chất. Thuyết trình một vấn đề khoa học. (4 tiết)</w:t>
            </w:r>
          </w:p>
        </w:tc>
        <w:tc>
          <w:tcPr>
            <w:tcW w:w="3288" w:type="dxa"/>
            <w:vAlign w:val="center"/>
          </w:tcPr>
          <w:p w14:paraId="28246D3B" w14:textId="77777777" w:rsidR="00AE2660" w:rsidRDefault="00000000">
            <w:pPr>
              <w:spacing w:before="20" w:after="20"/>
            </w:pPr>
            <w:r>
              <w:rPr>
                <w:sz w:val="20"/>
              </w:rPr>
              <w:t>Biết: – Nhận biết được một số dụng cụ sử dụng trong dạy học môn Khoa học tự nhiên 9, trong đó có dụng cụ dùng để đun nóng hóa chất trong thời gian dài và dụng cụ dùng để lấy chính xác một thể tích dung dịch. – Trình bày được các bước viết và trình bày báo cáo; làm được bài thuyết trình một vấn đề khoa học.</w:t>
            </w:r>
          </w:p>
        </w:tc>
        <w:tc>
          <w:tcPr>
            <w:tcW w:w="652" w:type="dxa"/>
            <w:vAlign w:val="center"/>
          </w:tcPr>
          <w:p w14:paraId="187F3046" w14:textId="77777777" w:rsidR="00AE2660" w:rsidRDefault="00000000">
            <w:pPr>
              <w:spacing w:before="20" w:after="20"/>
              <w:jc w:val="center"/>
            </w:pPr>
            <w:r>
              <w:rPr>
                <w:sz w:val="18"/>
              </w:rPr>
              <w:t>Câu 1, Câu 2</w:t>
            </w:r>
          </w:p>
          <w:p w14:paraId="008E0A8C" w14:textId="77777777" w:rsidR="00631684" w:rsidRDefault="00000000">
            <w:pPr>
              <w:spacing w:before="20" w:after="20"/>
              <w:jc w:val="center"/>
            </w:pPr>
            <w:r>
              <w:rPr>
                <w:b/>
                <w:sz w:val="18"/>
              </w:rPr>
              <w:t>HH1.1</w:t>
            </w:r>
          </w:p>
        </w:tc>
        <w:tc>
          <w:tcPr>
            <w:tcW w:w="652" w:type="dxa"/>
          </w:tcPr>
          <w:p w14:paraId="626BBDFA" w14:textId="77777777" w:rsidR="00AE2660" w:rsidRDefault="00AE2660"/>
        </w:tc>
        <w:tc>
          <w:tcPr>
            <w:tcW w:w="652" w:type="dxa"/>
          </w:tcPr>
          <w:p w14:paraId="5A6403C6" w14:textId="77777777" w:rsidR="00AE2660" w:rsidRDefault="00AE2660"/>
        </w:tc>
        <w:tc>
          <w:tcPr>
            <w:tcW w:w="652" w:type="dxa"/>
          </w:tcPr>
          <w:p w14:paraId="49F1A89B" w14:textId="77777777" w:rsidR="00AE2660" w:rsidRDefault="00AE2660"/>
        </w:tc>
        <w:tc>
          <w:tcPr>
            <w:tcW w:w="652" w:type="dxa"/>
          </w:tcPr>
          <w:p w14:paraId="56DE2ECE" w14:textId="77777777" w:rsidR="00AE2660" w:rsidRDefault="00AE2660"/>
        </w:tc>
        <w:tc>
          <w:tcPr>
            <w:tcW w:w="652" w:type="dxa"/>
          </w:tcPr>
          <w:p w14:paraId="24B66F47" w14:textId="77777777" w:rsidR="00AE2660" w:rsidRDefault="00AE2660"/>
        </w:tc>
        <w:tc>
          <w:tcPr>
            <w:tcW w:w="652" w:type="dxa"/>
          </w:tcPr>
          <w:p w14:paraId="05D7B37D" w14:textId="77777777" w:rsidR="00AE2660" w:rsidRDefault="00AE2660"/>
        </w:tc>
        <w:tc>
          <w:tcPr>
            <w:tcW w:w="652" w:type="dxa"/>
          </w:tcPr>
          <w:p w14:paraId="3F0D7AD5" w14:textId="77777777" w:rsidR="00AE2660" w:rsidRDefault="00AE2660"/>
        </w:tc>
        <w:tc>
          <w:tcPr>
            <w:tcW w:w="652" w:type="dxa"/>
          </w:tcPr>
          <w:p w14:paraId="032E0E9B" w14:textId="77777777" w:rsidR="00AE2660" w:rsidRDefault="00AE2660"/>
        </w:tc>
        <w:tc>
          <w:tcPr>
            <w:tcW w:w="652" w:type="dxa"/>
          </w:tcPr>
          <w:p w14:paraId="18F2FFE4" w14:textId="77777777" w:rsidR="00AE2660" w:rsidRDefault="00AE2660"/>
        </w:tc>
        <w:tc>
          <w:tcPr>
            <w:tcW w:w="652" w:type="dxa"/>
          </w:tcPr>
          <w:p w14:paraId="3D4F8E6B" w14:textId="77777777" w:rsidR="00AE2660" w:rsidRDefault="00AE2660"/>
        </w:tc>
        <w:tc>
          <w:tcPr>
            <w:tcW w:w="652" w:type="dxa"/>
          </w:tcPr>
          <w:p w14:paraId="30177F61" w14:textId="77777777" w:rsidR="00AE2660" w:rsidRDefault="00AE2660"/>
        </w:tc>
      </w:tr>
      <w:tr w:rsidR="00AE2660" w14:paraId="52DD45C2" w14:textId="77777777">
        <w:trPr>
          <w:cantSplit/>
          <w:jc w:val="center"/>
        </w:trPr>
        <w:tc>
          <w:tcPr>
            <w:tcW w:w="510" w:type="dxa"/>
            <w:vMerge/>
          </w:tcPr>
          <w:p w14:paraId="60A5820A" w14:textId="77777777" w:rsidR="00AE2660" w:rsidRDefault="00AE2660"/>
        </w:tc>
        <w:tc>
          <w:tcPr>
            <w:tcW w:w="1417" w:type="dxa"/>
            <w:vMerge/>
          </w:tcPr>
          <w:p w14:paraId="487AA933" w14:textId="77777777" w:rsidR="00AE2660" w:rsidRDefault="00AE2660"/>
        </w:tc>
        <w:tc>
          <w:tcPr>
            <w:tcW w:w="1928" w:type="dxa"/>
            <w:vMerge/>
          </w:tcPr>
          <w:p w14:paraId="24B9F520" w14:textId="77777777" w:rsidR="00AE2660" w:rsidRDefault="00AE2660"/>
        </w:tc>
        <w:tc>
          <w:tcPr>
            <w:tcW w:w="3288" w:type="dxa"/>
            <w:vAlign w:val="center"/>
          </w:tcPr>
          <w:p w14:paraId="0CFDA02C" w14:textId="77777777" w:rsidR="00AE2660" w:rsidRDefault="00000000">
            <w:pPr>
              <w:spacing w:before="20" w:after="20"/>
            </w:pPr>
            <w:r>
              <w:rPr>
                <w:sz w:val="20"/>
              </w:rPr>
              <w:t>Hiểu: – Vận dụng các quy tắc an toàn trong phòng thí nghiệm và yêu cầu của bài báo cáo, bài thuyết trình khoa học để đánh giá tính đúng/sai của các nhận định về việc sử dụng hóa chất, viết báo cáo và thuyết trình.</w:t>
            </w:r>
          </w:p>
        </w:tc>
        <w:tc>
          <w:tcPr>
            <w:tcW w:w="652" w:type="dxa"/>
          </w:tcPr>
          <w:p w14:paraId="78F67FC3" w14:textId="77777777" w:rsidR="00AE2660" w:rsidRDefault="00AE2660"/>
        </w:tc>
        <w:tc>
          <w:tcPr>
            <w:tcW w:w="652" w:type="dxa"/>
          </w:tcPr>
          <w:p w14:paraId="23905C7E" w14:textId="77777777" w:rsidR="00AE2660" w:rsidRDefault="00AE2660"/>
        </w:tc>
        <w:tc>
          <w:tcPr>
            <w:tcW w:w="652" w:type="dxa"/>
          </w:tcPr>
          <w:p w14:paraId="743922F7" w14:textId="77777777" w:rsidR="00AE2660" w:rsidRDefault="00AE2660"/>
        </w:tc>
        <w:tc>
          <w:tcPr>
            <w:tcW w:w="652" w:type="dxa"/>
          </w:tcPr>
          <w:p w14:paraId="4EFF4BBA" w14:textId="77777777" w:rsidR="00AE2660" w:rsidRDefault="00AE2660"/>
        </w:tc>
        <w:tc>
          <w:tcPr>
            <w:tcW w:w="652" w:type="dxa"/>
            <w:vAlign w:val="center"/>
          </w:tcPr>
          <w:p w14:paraId="3308EAEC" w14:textId="77777777" w:rsidR="00AE2660" w:rsidRDefault="00000000">
            <w:pPr>
              <w:spacing w:before="20" w:after="20"/>
              <w:jc w:val="center"/>
            </w:pPr>
            <w:r>
              <w:rPr>
                <w:sz w:val="18"/>
              </w:rPr>
              <w:t>Câu 1</w:t>
            </w:r>
          </w:p>
          <w:p w14:paraId="64374D7C" w14:textId="22C80229" w:rsidR="00631684" w:rsidRDefault="00631684">
            <w:pPr>
              <w:spacing w:before="20" w:after="20"/>
              <w:jc w:val="center"/>
            </w:pPr>
          </w:p>
        </w:tc>
        <w:tc>
          <w:tcPr>
            <w:tcW w:w="652" w:type="dxa"/>
          </w:tcPr>
          <w:p w14:paraId="78293D18" w14:textId="77777777" w:rsidR="00AE2660" w:rsidRDefault="00AE2660"/>
        </w:tc>
        <w:tc>
          <w:tcPr>
            <w:tcW w:w="652" w:type="dxa"/>
          </w:tcPr>
          <w:p w14:paraId="6119A7FF" w14:textId="77777777" w:rsidR="00AE2660" w:rsidRDefault="00AE2660"/>
        </w:tc>
        <w:tc>
          <w:tcPr>
            <w:tcW w:w="652" w:type="dxa"/>
          </w:tcPr>
          <w:p w14:paraId="304EB93B" w14:textId="77777777" w:rsidR="00AE2660" w:rsidRDefault="00AE2660"/>
        </w:tc>
        <w:tc>
          <w:tcPr>
            <w:tcW w:w="652" w:type="dxa"/>
          </w:tcPr>
          <w:p w14:paraId="5724CCDF" w14:textId="77777777" w:rsidR="00AE2660" w:rsidRDefault="00AE2660"/>
        </w:tc>
        <w:tc>
          <w:tcPr>
            <w:tcW w:w="652" w:type="dxa"/>
          </w:tcPr>
          <w:p w14:paraId="39D468F2" w14:textId="77777777" w:rsidR="00AE2660" w:rsidRDefault="00AE2660"/>
        </w:tc>
        <w:tc>
          <w:tcPr>
            <w:tcW w:w="652" w:type="dxa"/>
          </w:tcPr>
          <w:p w14:paraId="24CACEE7" w14:textId="77777777" w:rsidR="00AE2660" w:rsidRDefault="00AE2660"/>
        </w:tc>
        <w:tc>
          <w:tcPr>
            <w:tcW w:w="652" w:type="dxa"/>
          </w:tcPr>
          <w:p w14:paraId="1370363C" w14:textId="77777777" w:rsidR="00AE2660" w:rsidRDefault="00AE2660"/>
        </w:tc>
      </w:tr>
      <w:tr w:rsidR="00AE2660" w14:paraId="140739A1" w14:textId="77777777">
        <w:trPr>
          <w:cantSplit/>
          <w:jc w:val="center"/>
        </w:trPr>
        <w:tc>
          <w:tcPr>
            <w:tcW w:w="510" w:type="dxa"/>
            <w:vMerge w:val="restart"/>
            <w:vAlign w:val="center"/>
          </w:tcPr>
          <w:p w14:paraId="0DC9F288" w14:textId="77777777" w:rsidR="00AE2660" w:rsidRDefault="00000000">
            <w:pPr>
              <w:spacing w:before="20" w:after="20"/>
              <w:jc w:val="center"/>
            </w:pPr>
            <w:r>
              <w:rPr>
                <w:b/>
                <w:sz w:val="20"/>
              </w:rPr>
              <w:t>2</w:t>
            </w:r>
          </w:p>
        </w:tc>
        <w:tc>
          <w:tcPr>
            <w:tcW w:w="1417" w:type="dxa"/>
            <w:vMerge w:val="restart"/>
            <w:vAlign w:val="center"/>
          </w:tcPr>
          <w:p w14:paraId="1769F0B9" w14:textId="77777777" w:rsidR="00AE2660" w:rsidRDefault="00000000">
            <w:pPr>
              <w:spacing w:before="20" w:after="20"/>
            </w:pPr>
            <w:r>
              <w:rPr>
                <w:b/>
                <w:sz w:val="20"/>
              </w:rPr>
              <w:t>Chương I. Năng lượng cơ học</w:t>
            </w:r>
          </w:p>
        </w:tc>
        <w:tc>
          <w:tcPr>
            <w:tcW w:w="1928" w:type="dxa"/>
            <w:vAlign w:val="center"/>
          </w:tcPr>
          <w:p w14:paraId="5644AE37" w14:textId="77777777" w:rsidR="00AE2660" w:rsidRDefault="00000000">
            <w:pPr>
              <w:spacing w:before="20" w:after="20"/>
            </w:pPr>
            <w:r>
              <w:rPr>
                <w:sz w:val="20"/>
              </w:rPr>
              <w:t>Bài 2. Động năng và thế năng (3 tiết)</w:t>
            </w:r>
          </w:p>
        </w:tc>
        <w:tc>
          <w:tcPr>
            <w:tcW w:w="3288" w:type="dxa"/>
            <w:vAlign w:val="center"/>
          </w:tcPr>
          <w:p w14:paraId="23DC58FC" w14:textId="77777777" w:rsidR="00AE2660" w:rsidRDefault="00000000">
            <w:pPr>
              <w:spacing w:before="20" w:after="20"/>
            </w:pPr>
            <w:r>
              <w:rPr>
                <w:sz w:val="20"/>
              </w:rPr>
              <w:t>Vận dụng: – Viết được biểu thức tính động năng (Wđ = ½mv²) và biểu thức tính thế năng (Wt = mgh), từ đó tính được động năng hoặc thế năng của vật trong một tình huống cụ thể khi biết khối lượng, vận tốc hoặc độ cao.</w:t>
            </w:r>
          </w:p>
        </w:tc>
        <w:tc>
          <w:tcPr>
            <w:tcW w:w="652" w:type="dxa"/>
          </w:tcPr>
          <w:p w14:paraId="574E8FB1" w14:textId="77777777" w:rsidR="00AE2660" w:rsidRDefault="00AE2660"/>
        </w:tc>
        <w:tc>
          <w:tcPr>
            <w:tcW w:w="652" w:type="dxa"/>
          </w:tcPr>
          <w:p w14:paraId="7BEB5276" w14:textId="77777777" w:rsidR="00AE2660" w:rsidRDefault="00AE2660"/>
        </w:tc>
        <w:tc>
          <w:tcPr>
            <w:tcW w:w="652" w:type="dxa"/>
          </w:tcPr>
          <w:p w14:paraId="0DC77EEB" w14:textId="77777777" w:rsidR="00AE2660" w:rsidRDefault="00AE2660"/>
        </w:tc>
        <w:tc>
          <w:tcPr>
            <w:tcW w:w="652" w:type="dxa"/>
          </w:tcPr>
          <w:p w14:paraId="395CAF33" w14:textId="77777777" w:rsidR="00AE2660" w:rsidRDefault="00AE2660"/>
        </w:tc>
        <w:tc>
          <w:tcPr>
            <w:tcW w:w="652" w:type="dxa"/>
          </w:tcPr>
          <w:p w14:paraId="33BA095A" w14:textId="77777777" w:rsidR="00AE2660" w:rsidRDefault="00AE2660"/>
        </w:tc>
        <w:tc>
          <w:tcPr>
            <w:tcW w:w="652" w:type="dxa"/>
          </w:tcPr>
          <w:p w14:paraId="030582AA" w14:textId="77777777" w:rsidR="00AE2660" w:rsidRDefault="00AE2660"/>
        </w:tc>
        <w:tc>
          <w:tcPr>
            <w:tcW w:w="652" w:type="dxa"/>
          </w:tcPr>
          <w:p w14:paraId="05725362" w14:textId="77777777" w:rsidR="00AE2660" w:rsidRDefault="00AE2660"/>
        </w:tc>
        <w:tc>
          <w:tcPr>
            <w:tcW w:w="652" w:type="dxa"/>
          </w:tcPr>
          <w:p w14:paraId="0DF57CBF" w14:textId="77777777" w:rsidR="00AE2660" w:rsidRDefault="00AE2660"/>
        </w:tc>
        <w:tc>
          <w:tcPr>
            <w:tcW w:w="652" w:type="dxa"/>
          </w:tcPr>
          <w:p w14:paraId="1DBF60F4" w14:textId="77777777" w:rsidR="00AE2660" w:rsidRDefault="00AE2660"/>
        </w:tc>
        <w:tc>
          <w:tcPr>
            <w:tcW w:w="652" w:type="dxa"/>
          </w:tcPr>
          <w:p w14:paraId="51F7365C" w14:textId="77777777" w:rsidR="00AE2660" w:rsidRDefault="00AE2660"/>
        </w:tc>
        <w:tc>
          <w:tcPr>
            <w:tcW w:w="652" w:type="dxa"/>
          </w:tcPr>
          <w:p w14:paraId="13ED5515" w14:textId="77777777" w:rsidR="00AE2660" w:rsidRDefault="00AE2660"/>
        </w:tc>
        <w:tc>
          <w:tcPr>
            <w:tcW w:w="652" w:type="dxa"/>
            <w:vAlign w:val="center"/>
          </w:tcPr>
          <w:p w14:paraId="12E5C6C5" w14:textId="77777777" w:rsidR="00AE2660" w:rsidRDefault="00000000">
            <w:pPr>
              <w:spacing w:before="20" w:after="20"/>
              <w:jc w:val="center"/>
            </w:pPr>
            <w:r>
              <w:rPr>
                <w:sz w:val="18"/>
              </w:rPr>
              <w:t>Câu 1</w:t>
            </w:r>
          </w:p>
          <w:p w14:paraId="38A489D5" w14:textId="6E07B210" w:rsidR="00631684" w:rsidRDefault="00631684">
            <w:pPr>
              <w:spacing w:before="20" w:after="20"/>
              <w:jc w:val="center"/>
            </w:pPr>
          </w:p>
        </w:tc>
      </w:tr>
      <w:tr w:rsidR="00AE2660" w14:paraId="11192BC2" w14:textId="77777777">
        <w:trPr>
          <w:cantSplit/>
          <w:jc w:val="center"/>
        </w:trPr>
        <w:tc>
          <w:tcPr>
            <w:tcW w:w="510" w:type="dxa"/>
            <w:vMerge/>
          </w:tcPr>
          <w:p w14:paraId="743A8298" w14:textId="77777777" w:rsidR="00AE2660" w:rsidRDefault="00AE2660"/>
        </w:tc>
        <w:tc>
          <w:tcPr>
            <w:tcW w:w="1417" w:type="dxa"/>
            <w:vMerge/>
          </w:tcPr>
          <w:p w14:paraId="03B0E866" w14:textId="77777777" w:rsidR="00AE2660" w:rsidRDefault="00AE2660"/>
        </w:tc>
        <w:tc>
          <w:tcPr>
            <w:tcW w:w="1928" w:type="dxa"/>
            <w:vMerge w:val="restart"/>
            <w:vAlign w:val="center"/>
          </w:tcPr>
          <w:p w14:paraId="34D0492D" w14:textId="77777777" w:rsidR="00AE2660" w:rsidRDefault="00000000">
            <w:pPr>
              <w:spacing w:before="20" w:after="20"/>
            </w:pPr>
            <w:r>
              <w:rPr>
                <w:sz w:val="20"/>
              </w:rPr>
              <w:t>Bài 3. Cơ năng (4 tiết)</w:t>
            </w:r>
          </w:p>
        </w:tc>
        <w:tc>
          <w:tcPr>
            <w:tcW w:w="3288" w:type="dxa"/>
            <w:vAlign w:val="center"/>
          </w:tcPr>
          <w:p w14:paraId="35941F10" w14:textId="77777777" w:rsidR="00AE2660" w:rsidRDefault="00000000">
            <w:pPr>
              <w:spacing w:before="20" w:after="20"/>
            </w:pPr>
            <w:r>
              <w:rPr>
                <w:sz w:val="20"/>
              </w:rPr>
              <w:t>Biết: – Nêu được cơ năng của một vật là tổng động năng và thế năng của vật. – Nêu được thế năng trọng trường của vật ở gần mặt đất phụ thuộc vào khối lượng và độ cao của vật; nêu được đơn vị của cơ năng là joule (J).</w:t>
            </w:r>
          </w:p>
        </w:tc>
        <w:tc>
          <w:tcPr>
            <w:tcW w:w="652" w:type="dxa"/>
            <w:vAlign w:val="center"/>
          </w:tcPr>
          <w:p w14:paraId="0E7868E1" w14:textId="77777777" w:rsidR="00AE2660" w:rsidRDefault="00000000">
            <w:pPr>
              <w:spacing w:before="20" w:after="20"/>
              <w:jc w:val="center"/>
            </w:pPr>
            <w:r>
              <w:rPr>
                <w:sz w:val="18"/>
              </w:rPr>
              <w:t>Câu 3, Câu 4</w:t>
            </w:r>
          </w:p>
          <w:p w14:paraId="1B487205" w14:textId="3847017B" w:rsidR="00631684" w:rsidRDefault="00631684">
            <w:pPr>
              <w:spacing w:before="20" w:after="20"/>
              <w:jc w:val="center"/>
            </w:pPr>
          </w:p>
        </w:tc>
        <w:tc>
          <w:tcPr>
            <w:tcW w:w="652" w:type="dxa"/>
          </w:tcPr>
          <w:p w14:paraId="3C5C3ED4" w14:textId="77777777" w:rsidR="00AE2660" w:rsidRDefault="00AE2660"/>
        </w:tc>
        <w:tc>
          <w:tcPr>
            <w:tcW w:w="652" w:type="dxa"/>
          </w:tcPr>
          <w:p w14:paraId="39E3229C" w14:textId="77777777" w:rsidR="00AE2660" w:rsidRDefault="00AE2660"/>
        </w:tc>
        <w:tc>
          <w:tcPr>
            <w:tcW w:w="652" w:type="dxa"/>
          </w:tcPr>
          <w:p w14:paraId="59B37B1C" w14:textId="77777777" w:rsidR="00AE2660" w:rsidRDefault="00AE2660"/>
        </w:tc>
        <w:tc>
          <w:tcPr>
            <w:tcW w:w="652" w:type="dxa"/>
          </w:tcPr>
          <w:p w14:paraId="5586C31A" w14:textId="77777777" w:rsidR="00AE2660" w:rsidRDefault="00AE2660"/>
        </w:tc>
        <w:tc>
          <w:tcPr>
            <w:tcW w:w="652" w:type="dxa"/>
          </w:tcPr>
          <w:p w14:paraId="2DF7A5CC" w14:textId="77777777" w:rsidR="00AE2660" w:rsidRDefault="00AE2660"/>
        </w:tc>
        <w:tc>
          <w:tcPr>
            <w:tcW w:w="652" w:type="dxa"/>
          </w:tcPr>
          <w:p w14:paraId="10A0456D" w14:textId="77777777" w:rsidR="00AE2660" w:rsidRDefault="00AE2660"/>
        </w:tc>
        <w:tc>
          <w:tcPr>
            <w:tcW w:w="652" w:type="dxa"/>
          </w:tcPr>
          <w:p w14:paraId="6F94108E" w14:textId="77777777" w:rsidR="00AE2660" w:rsidRDefault="00AE2660"/>
        </w:tc>
        <w:tc>
          <w:tcPr>
            <w:tcW w:w="652" w:type="dxa"/>
          </w:tcPr>
          <w:p w14:paraId="1E4C0D00" w14:textId="77777777" w:rsidR="00AE2660" w:rsidRDefault="00AE2660"/>
        </w:tc>
        <w:tc>
          <w:tcPr>
            <w:tcW w:w="652" w:type="dxa"/>
          </w:tcPr>
          <w:p w14:paraId="669B84C0" w14:textId="77777777" w:rsidR="00AE2660" w:rsidRDefault="00AE2660"/>
        </w:tc>
        <w:tc>
          <w:tcPr>
            <w:tcW w:w="652" w:type="dxa"/>
          </w:tcPr>
          <w:p w14:paraId="7740AC16" w14:textId="77777777" w:rsidR="00AE2660" w:rsidRDefault="00AE2660"/>
        </w:tc>
        <w:tc>
          <w:tcPr>
            <w:tcW w:w="652" w:type="dxa"/>
          </w:tcPr>
          <w:p w14:paraId="0716CF3E" w14:textId="77777777" w:rsidR="00AE2660" w:rsidRDefault="00AE2660"/>
        </w:tc>
      </w:tr>
      <w:tr w:rsidR="00AE2660" w14:paraId="699E7F01" w14:textId="77777777">
        <w:trPr>
          <w:cantSplit/>
          <w:jc w:val="center"/>
        </w:trPr>
        <w:tc>
          <w:tcPr>
            <w:tcW w:w="510" w:type="dxa"/>
            <w:vMerge/>
          </w:tcPr>
          <w:p w14:paraId="0DB067BA" w14:textId="77777777" w:rsidR="00AE2660" w:rsidRDefault="00AE2660"/>
        </w:tc>
        <w:tc>
          <w:tcPr>
            <w:tcW w:w="1417" w:type="dxa"/>
            <w:vMerge/>
          </w:tcPr>
          <w:p w14:paraId="43881187" w14:textId="77777777" w:rsidR="00AE2660" w:rsidRDefault="00AE2660"/>
        </w:tc>
        <w:tc>
          <w:tcPr>
            <w:tcW w:w="1928" w:type="dxa"/>
            <w:vMerge/>
          </w:tcPr>
          <w:p w14:paraId="56154268" w14:textId="77777777" w:rsidR="00AE2660" w:rsidRDefault="00AE2660"/>
        </w:tc>
        <w:tc>
          <w:tcPr>
            <w:tcW w:w="3288" w:type="dxa"/>
            <w:vAlign w:val="center"/>
          </w:tcPr>
          <w:p w14:paraId="08A16BDF" w14:textId="77777777" w:rsidR="00AE2660" w:rsidRDefault="00000000">
            <w:pPr>
              <w:spacing w:before="20" w:after="20"/>
            </w:pPr>
            <w:r>
              <w:rPr>
                <w:sz w:val="20"/>
              </w:rPr>
              <w:t>Hiểu: – Giải thích được sự chuyển hóa giữa động năng và thế năng và tính bảo toàn cơ năng khi bỏ qua ma sát, qua chuyển động của con lắc đơn hoặc vận động viên trượt ván.</w:t>
            </w:r>
          </w:p>
        </w:tc>
        <w:tc>
          <w:tcPr>
            <w:tcW w:w="652" w:type="dxa"/>
          </w:tcPr>
          <w:p w14:paraId="33B4068E" w14:textId="77777777" w:rsidR="00AE2660" w:rsidRDefault="00AE2660"/>
        </w:tc>
        <w:tc>
          <w:tcPr>
            <w:tcW w:w="652" w:type="dxa"/>
          </w:tcPr>
          <w:p w14:paraId="1C6C4670" w14:textId="77777777" w:rsidR="00AE2660" w:rsidRDefault="00AE2660"/>
        </w:tc>
        <w:tc>
          <w:tcPr>
            <w:tcW w:w="652" w:type="dxa"/>
          </w:tcPr>
          <w:p w14:paraId="00D6E9CB" w14:textId="77777777" w:rsidR="00AE2660" w:rsidRDefault="00AE2660"/>
        </w:tc>
        <w:tc>
          <w:tcPr>
            <w:tcW w:w="652" w:type="dxa"/>
          </w:tcPr>
          <w:p w14:paraId="4FD3BF93" w14:textId="77777777" w:rsidR="00AE2660" w:rsidRDefault="00AE2660"/>
        </w:tc>
        <w:tc>
          <w:tcPr>
            <w:tcW w:w="652" w:type="dxa"/>
            <w:vAlign w:val="center"/>
          </w:tcPr>
          <w:p w14:paraId="09695867" w14:textId="77777777" w:rsidR="00AE2660" w:rsidRDefault="00000000">
            <w:pPr>
              <w:spacing w:before="20" w:after="20"/>
              <w:jc w:val="center"/>
            </w:pPr>
            <w:r>
              <w:rPr>
                <w:sz w:val="18"/>
              </w:rPr>
              <w:t>Câu 2</w:t>
            </w:r>
          </w:p>
          <w:p w14:paraId="454AE1CA" w14:textId="1710944B" w:rsidR="00631684" w:rsidRDefault="00631684">
            <w:pPr>
              <w:spacing w:before="20" w:after="20"/>
              <w:jc w:val="center"/>
            </w:pPr>
          </w:p>
        </w:tc>
        <w:tc>
          <w:tcPr>
            <w:tcW w:w="652" w:type="dxa"/>
          </w:tcPr>
          <w:p w14:paraId="297118DF" w14:textId="77777777" w:rsidR="00AE2660" w:rsidRDefault="00AE2660"/>
        </w:tc>
        <w:tc>
          <w:tcPr>
            <w:tcW w:w="652" w:type="dxa"/>
          </w:tcPr>
          <w:p w14:paraId="72D3F85A" w14:textId="77777777" w:rsidR="00AE2660" w:rsidRDefault="00AE2660"/>
        </w:tc>
        <w:tc>
          <w:tcPr>
            <w:tcW w:w="652" w:type="dxa"/>
          </w:tcPr>
          <w:p w14:paraId="48EB90A0" w14:textId="77777777" w:rsidR="00AE2660" w:rsidRDefault="00AE2660"/>
        </w:tc>
        <w:tc>
          <w:tcPr>
            <w:tcW w:w="652" w:type="dxa"/>
          </w:tcPr>
          <w:p w14:paraId="101834C0" w14:textId="77777777" w:rsidR="00AE2660" w:rsidRDefault="00AE2660"/>
        </w:tc>
        <w:tc>
          <w:tcPr>
            <w:tcW w:w="652" w:type="dxa"/>
          </w:tcPr>
          <w:p w14:paraId="0BAC6F70" w14:textId="77777777" w:rsidR="00AE2660" w:rsidRDefault="00AE2660"/>
        </w:tc>
        <w:tc>
          <w:tcPr>
            <w:tcW w:w="652" w:type="dxa"/>
          </w:tcPr>
          <w:p w14:paraId="713BCC50" w14:textId="77777777" w:rsidR="00AE2660" w:rsidRDefault="00AE2660"/>
        </w:tc>
        <w:tc>
          <w:tcPr>
            <w:tcW w:w="652" w:type="dxa"/>
          </w:tcPr>
          <w:p w14:paraId="1E1A14D9" w14:textId="77777777" w:rsidR="00AE2660" w:rsidRDefault="00AE2660"/>
        </w:tc>
      </w:tr>
      <w:tr w:rsidR="00AE2660" w14:paraId="6F256AEC" w14:textId="77777777">
        <w:trPr>
          <w:cantSplit/>
          <w:jc w:val="center"/>
        </w:trPr>
        <w:tc>
          <w:tcPr>
            <w:tcW w:w="510" w:type="dxa"/>
            <w:vMerge w:val="restart"/>
            <w:vAlign w:val="center"/>
          </w:tcPr>
          <w:p w14:paraId="007B2FB8" w14:textId="77777777" w:rsidR="00AE2660" w:rsidRDefault="00000000">
            <w:pPr>
              <w:spacing w:before="20" w:after="20"/>
              <w:jc w:val="center"/>
            </w:pPr>
            <w:r>
              <w:rPr>
                <w:b/>
                <w:sz w:val="20"/>
              </w:rPr>
              <w:t>3</w:t>
            </w:r>
          </w:p>
        </w:tc>
        <w:tc>
          <w:tcPr>
            <w:tcW w:w="1417" w:type="dxa"/>
            <w:vMerge w:val="restart"/>
            <w:vAlign w:val="center"/>
          </w:tcPr>
          <w:p w14:paraId="10E25DF8" w14:textId="77777777" w:rsidR="00AE2660" w:rsidRDefault="00000000">
            <w:pPr>
              <w:spacing w:before="20" w:after="20"/>
            </w:pPr>
            <w:r>
              <w:rPr>
                <w:b/>
                <w:sz w:val="20"/>
              </w:rPr>
              <w:t>Chương VI. Kim loại. Sự khác nhau cơ bản giữa phi kim và kim loại</w:t>
            </w:r>
          </w:p>
        </w:tc>
        <w:tc>
          <w:tcPr>
            <w:tcW w:w="1928" w:type="dxa"/>
            <w:vAlign w:val="center"/>
          </w:tcPr>
          <w:p w14:paraId="573BA871" w14:textId="77777777" w:rsidR="00AE2660" w:rsidRDefault="00000000">
            <w:pPr>
              <w:spacing w:before="20" w:after="20"/>
            </w:pPr>
            <w:r>
              <w:rPr>
                <w:sz w:val="20"/>
              </w:rPr>
              <w:t>Bài 18. Tính chất chung của kim loại (2 tiết)</w:t>
            </w:r>
          </w:p>
        </w:tc>
        <w:tc>
          <w:tcPr>
            <w:tcW w:w="3288" w:type="dxa"/>
            <w:vAlign w:val="center"/>
          </w:tcPr>
          <w:p w14:paraId="26B9E8FB" w14:textId="77777777" w:rsidR="00AE2660" w:rsidRDefault="00000000">
            <w:pPr>
              <w:spacing w:before="20" w:after="20"/>
            </w:pPr>
            <w:r>
              <w:rPr>
                <w:sz w:val="20"/>
              </w:rPr>
              <w:t>Biết: – Trình bày được tính chất hóa học cơ bản của kim loại: tác dụng với phi kim (oxygen, lưu huỳnh, chlorine), với nước hoặc hơi nước, với dung dịch acid và dung dịch muối; nêu được sản phẩm khí hydrogen khi kim loại tác dụng với dung dịch acid và sản phẩm oxide khi kim loại tác dụng với oxygen.</w:t>
            </w:r>
          </w:p>
        </w:tc>
        <w:tc>
          <w:tcPr>
            <w:tcW w:w="652" w:type="dxa"/>
            <w:vAlign w:val="center"/>
          </w:tcPr>
          <w:p w14:paraId="452BB2F6" w14:textId="77777777" w:rsidR="00AE2660" w:rsidRDefault="00000000">
            <w:pPr>
              <w:spacing w:before="20" w:after="20"/>
              <w:jc w:val="center"/>
            </w:pPr>
            <w:r>
              <w:rPr>
                <w:sz w:val="18"/>
              </w:rPr>
              <w:t>Câu 5</w:t>
            </w:r>
          </w:p>
          <w:p w14:paraId="64C4D028" w14:textId="77777777" w:rsidR="00631684" w:rsidRDefault="00000000">
            <w:pPr>
              <w:spacing w:before="20" w:after="20"/>
              <w:jc w:val="center"/>
            </w:pPr>
            <w:r>
              <w:rPr>
                <w:b/>
                <w:sz w:val="18"/>
              </w:rPr>
              <w:t>HH1.2</w:t>
            </w:r>
          </w:p>
        </w:tc>
        <w:tc>
          <w:tcPr>
            <w:tcW w:w="652" w:type="dxa"/>
          </w:tcPr>
          <w:p w14:paraId="387D4FAC" w14:textId="77777777" w:rsidR="00AE2660" w:rsidRDefault="00AE2660"/>
        </w:tc>
        <w:tc>
          <w:tcPr>
            <w:tcW w:w="652" w:type="dxa"/>
          </w:tcPr>
          <w:p w14:paraId="3A665E30" w14:textId="77777777" w:rsidR="00AE2660" w:rsidRDefault="00AE2660"/>
        </w:tc>
        <w:tc>
          <w:tcPr>
            <w:tcW w:w="652" w:type="dxa"/>
          </w:tcPr>
          <w:p w14:paraId="04383613" w14:textId="77777777" w:rsidR="00AE2660" w:rsidRDefault="00AE2660"/>
        </w:tc>
        <w:tc>
          <w:tcPr>
            <w:tcW w:w="652" w:type="dxa"/>
          </w:tcPr>
          <w:p w14:paraId="7B7F3A2F" w14:textId="77777777" w:rsidR="00AE2660" w:rsidRDefault="00AE2660"/>
        </w:tc>
        <w:tc>
          <w:tcPr>
            <w:tcW w:w="652" w:type="dxa"/>
          </w:tcPr>
          <w:p w14:paraId="5AE8219F" w14:textId="77777777" w:rsidR="00AE2660" w:rsidRDefault="00AE2660"/>
        </w:tc>
        <w:tc>
          <w:tcPr>
            <w:tcW w:w="652" w:type="dxa"/>
            <w:vAlign w:val="center"/>
          </w:tcPr>
          <w:p w14:paraId="165EB70B" w14:textId="77777777" w:rsidR="00AE2660" w:rsidRDefault="00000000">
            <w:pPr>
              <w:spacing w:before="20" w:after="20"/>
              <w:jc w:val="center"/>
            </w:pPr>
            <w:r>
              <w:rPr>
                <w:sz w:val="18"/>
              </w:rPr>
              <w:t>Câu 1</w:t>
            </w:r>
          </w:p>
          <w:p w14:paraId="6D727D33" w14:textId="77777777" w:rsidR="00631684" w:rsidRDefault="00000000">
            <w:pPr>
              <w:spacing w:before="20" w:after="20"/>
              <w:jc w:val="center"/>
            </w:pPr>
            <w:r>
              <w:rPr>
                <w:b/>
                <w:sz w:val="18"/>
              </w:rPr>
              <w:t>HH1.2</w:t>
            </w:r>
          </w:p>
        </w:tc>
        <w:tc>
          <w:tcPr>
            <w:tcW w:w="652" w:type="dxa"/>
          </w:tcPr>
          <w:p w14:paraId="4AA0D226" w14:textId="77777777" w:rsidR="00AE2660" w:rsidRDefault="00AE2660"/>
        </w:tc>
        <w:tc>
          <w:tcPr>
            <w:tcW w:w="652" w:type="dxa"/>
          </w:tcPr>
          <w:p w14:paraId="16AADBA4" w14:textId="77777777" w:rsidR="00AE2660" w:rsidRDefault="00AE2660"/>
        </w:tc>
        <w:tc>
          <w:tcPr>
            <w:tcW w:w="652" w:type="dxa"/>
          </w:tcPr>
          <w:p w14:paraId="33B8E245" w14:textId="77777777" w:rsidR="00AE2660" w:rsidRDefault="00AE2660"/>
        </w:tc>
        <w:tc>
          <w:tcPr>
            <w:tcW w:w="652" w:type="dxa"/>
          </w:tcPr>
          <w:p w14:paraId="56CD33AD" w14:textId="77777777" w:rsidR="00AE2660" w:rsidRDefault="00AE2660"/>
        </w:tc>
        <w:tc>
          <w:tcPr>
            <w:tcW w:w="652" w:type="dxa"/>
          </w:tcPr>
          <w:p w14:paraId="1944600C" w14:textId="77777777" w:rsidR="00AE2660" w:rsidRDefault="00AE2660"/>
        </w:tc>
      </w:tr>
      <w:tr w:rsidR="00AE2660" w14:paraId="1889FCE0" w14:textId="77777777">
        <w:trPr>
          <w:cantSplit/>
          <w:jc w:val="center"/>
        </w:trPr>
        <w:tc>
          <w:tcPr>
            <w:tcW w:w="510" w:type="dxa"/>
            <w:vMerge/>
          </w:tcPr>
          <w:p w14:paraId="0983D347" w14:textId="77777777" w:rsidR="00AE2660" w:rsidRDefault="00AE2660"/>
        </w:tc>
        <w:tc>
          <w:tcPr>
            <w:tcW w:w="1417" w:type="dxa"/>
            <w:vMerge/>
          </w:tcPr>
          <w:p w14:paraId="214D01DE" w14:textId="77777777" w:rsidR="00AE2660" w:rsidRDefault="00AE2660"/>
        </w:tc>
        <w:tc>
          <w:tcPr>
            <w:tcW w:w="1928" w:type="dxa"/>
            <w:vAlign w:val="center"/>
          </w:tcPr>
          <w:p w14:paraId="224D6888" w14:textId="77777777" w:rsidR="00AE2660" w:rsidRDefault="00000000">
            <w:pPr>
              <w:spacing w:before="20" w:after="20"/>
            </w:pPr>
            <w:r>
              <w:rPr>
                <w:sz w:val="20"/>
              </w:rPr>
              <w:t>Bài 19. Dãy hoạt động hóa học (2 tiết)</w:t>
            </w:r>
          </w:p>
        </w:tc>
        <w:tc>
          <w:tcPr>
            <w:tcW w:w="3288" w:type="dxa"/>
            <w:vAlign w:val="center"/>
          </w:tcPr>
          <w:p w14:paraId="0EAFFCCE" w14:textId="77777777" w:rsidR="00AE2660" w:rsidRDefault="00000000">
            <w:pPr>
              <w:spacing w:before="20" w:after="20"/>
            </w:pPr>
            <w:r>
              <w:rPr>
                <w:sz w:val="20"/>
              </w:rPr>
              <w:t>Hiểu: – Dựa vào dãy hoạt động hóa học của kim loại, so sánh được mức độ hoạt động hóa học của hai kim loại và dự đoán được kim loại nào đẩy được kim loại khác ra khỏi dung dịch muối hoặc phản ứng với dung dịch acid.</w:t>
            </w:r>
          </w:p>
        </w:tc>
        <w:tc>
          <w:tcPr>
            <w:tcW w:w="652" w:type="dxa"/>
          </w:tcPr>
          <w:p w14:paraId="108224AF" w14:textId="77777777" w:rsidR="00AE2660" w:rsidRDefault="00AE2660"/>
        </w:tc>
        <w:tc>
          <w:tcPr>
            <w:tcW w:w="652" w:type="dxa"/>
            <w:vAlign w:val="center"/>
          </w:tcPr>
          <w:p w14:paraId="6BC609BD" w14:textId="77777777" w:rsidR="00AE2660" w:rsidRDefault="00000000">
            <w:pPr>
              <w:spacing w:before="20" w:after="20"/>
              <w:jc w:val="center"/>
            </w:pPr>
            <w:r>
              <w:rPr>
                <w:sz w:val="18"/>
              </w:rPr>
              <w:t>Câu 6</w:t>
            </w:r>
          </w:p>
          <w:p w14:paraId="5C39F23B" w14:textId="77777777" w:rsidR="00631684" w:rsidRDefault="00000000">
            <w:pPr>
              <w:spacing w:before="20" w:after="20"/>
              <w:jc w:val="center"/>
            </w:pPr>
            <w:r>
              <w:rPr>
                <w:b/>
                <w:sz w:val="18"/>
              </w:rPr>
              <w:t>HH1.3</w:t>
            </w:r>
          </w:p>
        </w:tc>
        <w:tc>
          <w:tcPr>
            <w:tcW w:w="652" w:type="dxa"/>
          </w:tcPr>
          <w:p w14:paraId="27709265" w14:textId="77777777" w:rsidR="00AE2660" w:rsidRDefault="00AE2660"/>
        </w:tc>
        <w:tc>
          <w:tcPr>
            <w:tcW w:w="652" w:type="dxa"/>
          </w:tcPr>
          <w:p w14:paraId="24ACF48D" w14:textId="77777777" w:rsidR="00AE2660" w:rsidRDefault="00AE2660"/>
        </w:tc>
        <w:tc>
          <w:tcPr>
            <w:tcW w:w="652" w:type="dxa"/>
          </w:tcPr>
          <w:p w14:paraId="1A2E801E" w14:textId="77777777" w:rsidR="00AE2660" w:rsidRDefault="00AE2660"/>
        </w:tc>
        <w:tc>
          <w:tcPr>
            <w:tcW w:w="652" w:type="dxa"/>
          </w:tcPr>
          <w:p w14:paraId="04F5CFE6" w14:textId="77777777" w:rsidR="00AE2660" w:rsidRDefault="00AE2660"/>
        </w:tc>
        <w:tc>
          <w:tcPr>
            <w:tcW w:w="652" w:type="dxa"/>
          </w:tcPr>
          <w:p w14:paraId="65356B97" w14:textId="77777777" w:rsidR="00AE2660" w:rsidRDefault="00AE2660"/>
        </w:tc>
        <w:tc>
          <w:tcPr>
            <w:tcW w:w="652" w:type="dxa"/>
            <w:vAlign w:val="center"/>
          </w:tcPr>
          <w:p w14:paraId="4D6D732B" w14:textId="77777777" w:rsidR="00AE2660" w:rsidRDefault="00000000">
            <w:pPr>
              <w:spacing w:before="20" w:after="20"/>
              <w:jc w:val="center"/>
            </w:pPr>
            <w:r>
              <w:rPr>
                <w:sz w:val="18"/>
              </w:rPr>
              <w:t>Câu 2</w:t>
            </w:r>
          </w:p>
          <w:p w14:paraId="360EA012" w14:textId="77777777" w:rsidR="00631684" w:rsidRDefault="00000000">
            <w:pPr>
              <w:spacing w:before="20" w:after="20"/>
              <w:jc w:val="center"/>
            </w:pPr>
            <w:r>
              <w:rPr>
                <w:b/>
                <w:sz w:val="18"/>
              </w:rPr>
              <w:t>HH1.3</w:t>
            </w:r>
          </w:p>
        </w:tc>
        <w:tc>
          <w:tcPr>
            <w:tcW w:w="652" w:type="dxa"/>
          </w:tcPr>
          <w:p w14:paraId="7AE8275D" w14:textId="77777777" w:rsidR="00AE2660" w:rsidRDefault="00AE2660"/>
        </w:tc>
        <w:tc>
          <w:tcPr>
            <w:tcW w:w="652" w:type="dxa"/>
          </w:tcPr>
          <w:p w14:paraId="373B0675" w14:textId="77777777" w:rsidR="00AE2660" w:rsidRDefault="00AE2660"/>
        </w:tc>
        <w:tc>
          <w:tcPr>
            <w:tcW w:w="652" w:type="dxa"/>
          </w:tcPr>
          <w:p w14:paraId="6E739117" w14:textId="77777777" w:rsidR="00AE2660" w:rsidRDefault="00AE2660"/>
        </w:tc>
        <w:tc>
          <w:tcPr>
            <w:tcW w:w="652" w:type="dxa"/>
          </w:tcPr>
          <w:p w14:paraId="62921058" w14:textId="77777777" w:rsidR="00AE2660" w:rsidRDefault="00AE2660"/>
        </w:tc>
      </w:tr>
      <w:tr w:rsidR="00AE2660" w14:paraId="0959FA35" w14:textId="77777777">
        <w:trPr>
          <w:cantSplit/>
          <w:jc w:val="center"/>
        </w:trPr>
        <w:tc>
          <w:tcPr>
            <w:tcW w:w="510" w:type="dxa"/>
            <w:vMerge/>
          </w:tcPr>
          <w:p w14:paraId="00B6EF5A" w14:textId="77777777" w:rsidR="00AE2660" w:rsidRDefault="00AE2660"/>
        </w:tc>
        <w:tc>
          <w:tcPr>
            <w:tcW w:w="1417" w:type="dxa"/>
            <w:vMerge/>
          </w:tcPr>
          <w:p w14:paraId="0508F83C" w14:textId="77777777" w:rsidR="00AE2660" w:rsidRDefault="00AE2660"/>
        </w:tc>
        <w:tc>
          <w:tcPr>
            <w:tcW w:w="1928" w:type="dxa"/>
            <w:vAlign w:val="center"/>
          </w:tcPr>
          <w:p w14:paraId="4427D38A" w14:textId="77777777" w:rsidR="00AE2660" w:rsidRDefault="00000000">
            <w:pPr>
              <w:spacing w:before="20" w:after="20"/>
            </w:pPr>
            <w:r>
              <w:rPr>
                <w:sz w:val="20"/>
              </w:rPr>
              <w:t>Bài 20. Tách kim loại và việc sử dụng hợp kim (2 tiết)</w:t>
            </w:r>
          </w:p>
        </w:tc>
        <w:tc>
          <w:tcPr>
            <w:tcW w:w="3288" w:type="dxa"/>
            <w:vAlign w:val="center"/>
          </w:tcPr>
          <w:p w14:paraId="46EB2DE1" w14:textId="77777777" w:rsidR="00AE2660" w:rsidRDefault="00000000">
            <w:pPr>
              <w:spacing w:before="20" w:after="20"/>
            </w:pPr>
            <w:r>
              <w:rPr>
                <w:sz w:val="20"/>
              </w:rPr>
              <w:t>Biết: – Nêu được phương pháp tách kim loại theo mức độ hoạt động hóa học, trong đó có điện phân nóng chảy đối với kim loại hoạt động hóa học mạnh như nhôm. – Nêu được khái niệm hợp kim và một số tính chất của hợp kim so với kim loại nguyên chất (cứng hơn, bền hơn, chống ăn mòn tốt hơn).</w:t>
            </w:r>
          </w:p>
        </w:tc>
        <w:tc>
          <w:tcPr>
            <w:tcW w:w="652" w:type="dxa"/>
            <w:vAlign w:val="center"/>
          </w:tcPr>
          <w:p w14:paraId="474BFC09" w14:textId="77777777" w:rsidR="00AE2660" w:rsidRDefault="00000000">
            <w:pPr>
              <w:spacing w:before="20" w:after="20"/>
              <w:jc w:val="center"/>
            </w:pPr>
            <w:r>
              <w:rPr>
                <w:sz w:val="18"/>
              </w:rPr>
              <w:t>Câu 7</w:t>
            </w:r>
          </w:p>
          <w:p w14:paraId="6A1F95D3" w14:textId="77777777" w:rsidR="00631684" w:rsidRDefault="00000000">
            <w:pPr>
              <w:spacing w:before="20" w:after="20"/>
              <w:jc w:val="center"/>
            </w:pPr>
            <w:r>
              <w:rPr>
                <w:b/>
                <w:sz w:val="18"/>
              </w:rPr>
              <w:t>HH1.1</w:t>
            </w:r>
          </w:p>
        </w:tc>
        <w:tc>
          <w:tcPr>
            <w:tcW w:w="652" w:type="dxa"/>
          </w:tcPr>
          <w:p w14:paraId="4910C34E" w14:textId="77777777" w:rsidR="00AE2660" w:rsidRDefault="00AE2660"/>
        </w:tc>
        <w:tc>
          <w:tcPr>
            <w:tcW w:w="652" w:type="dxa"/>
          </w:tcPr>
          <w:p w14:paraId="23215F9B" w14:textId="77777777" w:rsidR="00AE2660" w:rsidRDefault="00AE2660"/>
        </w:tc>
        <w:tc>
          <w:tcPr>
            <w:tcW w:w="652" w:type="dxa"/>
          </w:tcPr>
          <w:p w14:paraId="525D6FBC" w14:textId="77777777" w:rsidR="00AE2660" w:rsidRDefault="00AE2660"/>
        </w:tc>
        <w:tc>
          <w:tcPr>
            <w:tcW w:w="652" w:type="dxa"/>
          </w:tcPr>
          <w:p w14:paraId="65946280" w14:textId="77777777" w:rsidR="00AE2660" w:rsidRDefault="00AE2660"/>
        </w:tc>
        <w:tc>
          <w:tcPr>
            <w:tcW w:w="652" w:type="dxa"/>
          </w:tcPr>
          <w:p w14:paraId="0893B53A" w14:textId="77777777" w:rsidR="00AE2660" w:rsidRDefault="00AE2660"/>
        </w:tc>
        <w:tc>
          <w:tcPr>
            <w:tcW w:w="652" w:type="dxa"/>
            <w:vAlign w:val="center"/>
          </w:tcPr>
          <w:p w14:paraId="259C14B0" w14:textId="77777777" w:rsidR="00AE2660" w:rsidRDefault="00000000">
            <w:pPr>
              <w:spacing w:before="20" w:after="20"/>
              <w:jc w:val="center"/>
            </w:pPr>
            <w:r>
              <w:rPr>
                <w:sz w:val="18"/>
              </w:rPr>
              <w:t>Câu 3</w:t>
            </w:r>
          </w:p>
          <w:p w14:paraId="58C39DD6" w14:textId="77777777" w:rsidR="00631684" w:rsidRDefault="00000000">
            <w:pPr>
              <w:spacing w:before="20" w:after="20"/>
              <w:jc w:val="center"/>
            </w:pPr>
            <w:r>
              <w:rPr>
                <w:b/>
                <w:sz w:val="18"/>
              </w:rPr>
              <w:t>HH1.1</w:t>
            </w:r>
          </w:p>
        </w:tc>
        <w:tc>
          <w:tcPr>
            <w:tcW w:w="652" w:type="dxa"/>
          </w:tcPr>
          <w:p w14:paraId="6FD27AA0" w14:textId="77777777" w:rsidR="00AE2660" w:rsidRDefault="00AE2660"/>
        </w:tc>
        <w:tc>
          <w:tcPr>
            <w:tcW w:w="652" w:type="dxa"/>
          </w:tcPr>
          <w:p w14:paraId="78B75265" w14:textId="77777777" w:rsidR="00AE2660" w:rsidRDefault="00AE2660"/>
        </w:tc>
        <w:tc>
          <w:tcPr>
            <w:tcW w:w="652" w:type="dxa"/>
          </w:tcPr>
          <w:p w14:paraId="2BE0D9B7" w14:textId="77777777" w:rsidR="00AE2660" w:rsidRDefault="00AE2660"/>
        </w:tc>
        <w:tc>
          <w:tcPr>
            <w:tcW w:w="652" w:type="dxa"/>
          </w:tcPr>
          <w:p w14:paraId="6C0D000B" w14:textId="77777777" w:rsidR="00AE2660" w:rsidRDefault="00AE2660"/>
        </w:tc>
        <w:tc>
          <w:tcPr>
            <w:tcW w:w="652" w:type="dxa"/>
          </w:tcPr>
          <w:p w14:paraId="49C79989" w14:textId="77777777" w:rsidR="00AE2660" w:rsidRDefault="00AE2660"/>
        </w:tc>
      </w:tr>
      <w:tr w:rsidR="00AE2660" w14:paraId="00F411B0" w14:textId="77777777">
        <w:trPr>
          <w:cantSplit/>
          <w:jc w:val="center"/>
        </w:trPr>
        <w:tc>
          <w:tcPr>
            <w:tcW w:w="510" w:type="dxa"/>
            <w:vMerge/>
          </w:tcPr>
          <w:p w14:paraId="5BE08A22" w14:textId="77777777" w:rsidR="00AE2660" w:rsidRDefault="00AE2660"/>
        </w:tc>
        <w:tc>
          <w:tcPr>
            <w:tcW w:w="1417" w:type="dxa"/>
            <w:vMerge/>
          </w:tcPr>
          <w:p w14:paraId="5020341C" w14:textId="77777777" w:rsidR="00AE2660" w:rsidRDefault="00AE2660"/>
        </w:tc>
        <w:tc>
          <w:tcPr>
            <w:tcW w:w="1928" w:type="dxa"/>
            <w:vMerge w:val="restart"/>
            <w:vAlign w:val="center"/>
          </w:tcPr>
          <w:p w14:paraId="7E7BF660" w14:textId="77777777" w:rsidR="00AE2660" w:rsidRDefault="00000000">
            <w:pPr>
              <w:spacing w:before="20" w:after="20"/>
            </w:pPr>
            <w:r>
              <w:rPr>
                <w:sz w:val="20"/>
              </w:rPr>
              <w:t>Bài 21. Sự khác nhau cơ bản giữa phi kim và kim loại (3 tiết)</w:t>
            </w:r>
          </w:p>
        </w:tc>
        <w:tc>
          <w:tcPr>
            <w:tcW w:w="3288" w:type="dxa"/>
            <w:vAlign w:val="center"/>
          </w:tcPr>
          <w:p w14:paraId="74A7C9C4" w14:textId="77777777" w:rsidR="00AE2660" w:rsidRDefault="00000000">
            <w:pPr>
              <w:spacing w:before="20" w:after="20"/>
            </w:pPr>
            <w:r>
              <w:rPr>
                <w:sz w:val="20"/>
              </w:rPr>
              <w:t>Biết: – Nêu được ứng dụng của một số đơn chất phi kim thiết thực trong cuộc sống (lưu huỳnh dùng để lưu hóa cao su, chlorine dùng để khử trùng nước).</w:t>
            </w:r>
          </w:p>
        </w:tc>
        <w:tc>
          <w:tcPr>
            <w:tcW w:w="652" w:type="dxa"/>
            <w:vAlign w:val="center"/>
          </w:tcPr>
          <w:p w14:paraId="63F45F02" w14:textId="77777777" w:rsidR="00AE2660" w:rsidRDefault="00000000">
            <w:pPr>
              <w:spacing w:before="20" w:after="20"/>
              <w:jc w:val="center"/>
            </w:pPr>
            <w:r>
              <w:rPr>
                <w:sz w:val="18"/>
              </w:rPr>
              <w:t>Câu 8</w:t>
            </w:r>
          </w:p>
          <w:p w14:paraId="638B00F1" w14:textId="77777777" w:rsidR="00631684" w:rsidRDefault="00000000">
            <w:pPr>
              <w:spacing w:before="20" w:after="20"/>
              <w:jc w:val="center"/>
            </w:pPr>
            <w:r>
              <w:rPr>
                <w:b/>
                <w:sz w:val="18"/>
              </w:rPr>
              <w:t>HH1.1</w:t>
            </w:r>
          </w:p>
        </w:tc>
        <w:tc>
          <w:tcPr>
            <w:tcW w:w="652" w:type="dxa"/>
          </w:tcPr>
          <w:p w14:paraId="30EDC4D7" w14:textId="77777777" w:rsidR="00AE2660" w:rsidRDefault="00AE2660"/>
        </w:tc>
        <w:tc>
          <w:tcPr>
            <w:tcW w:w="652" w:type="dxa"/>
          </w:tcPr>
          <w:p w14:paraId="2CA54246" w14:textId="77777777" w:rsidR="00AE2660" w:rsidRDefault="00AE2660"/>
        </w:tc>
        <w:tc>
          <w:tcPr>
            <w:tcW w:w="652" w:type="dxa"/>
          </w:tcPr>
          <w:p w14:paraId="5AEC4CEC" w14:textId="77777777" w:rsidR="00AE2660" w:rsidRDefault="00AE2660"/>
        </w:tc>
        <w:tc>
          <w:tcPr>
            <w:tcW w:w="652" w:type="dxa"/>
          </w:tcPr>
          <w:p w14:paraId="364FDD3D" w14:textId="77777777" w:rsidR="00AE2660" w:rsidRDefault="00AE2660"/>
        </w:tc>
        <w:tc>
          <w:tcPr>
            <w:tcW w:w="652" w:type="dxa"/>
          </w:tcPr>
          <w:p w14:paraId="30E74F64" w14:textId="77777777" w:rsidR="00AE2660" w:rsidRDefault="00AE2660"/>
        </w:tc>
        <w:tc>
          <w:tcPr>
            <w:tcW w:w="652" w:type="dxa"/>
          </w:tcPr>
          <w:p w14:paraId="34DD8E30" w14:textId="77777777" w:rsidR="00AE2660" w:rsidRDefault="00AE2660"/>
        </w:tc>
        <w:tc>
          <w:tcPr>
            <w:tcW w:w="652" w:type="dxa"/>
          </w:tcPr>
          <w:p w14:paraId="32A49FA1" w14:textId="77777777" w:rsidR="00AE2660" w:rsidRDefault="00AE2660"/>
        </w:tc>
        <w:tc>
          <w:tcPr>
            <w:tcW w:w="652" w:type="dxa"/>
          </w:tcPr>
          <w:p w14:paraId="708CB54F" w14:textId="77777777" w:rsidR="00AE2660" w:rsidRDefault="00AE2660"/>
        </w:tc>
        <w:tc>
          <w:tcPr>
            <w:tcW w:w="652" w:type="dxa"/>
          </w:tcPr>
          <w:p w14:paraId="61147F06" w14:textId="77777777" w:rsidR="00AE2660" w:rsidRDefault="00AE2660"/>
        </w:tc>
        <w:tc>
          <w:tcPr>
            <w:tcW w:w="652" w:type="dxa"/>
          </w:tcPr>
          <w:p w14:paraId="6A59F599" w14:textId="77777777" w:rsidR="00AE2660" w:rsidRDefault="00AE2660"/>
        </w:tc>
        <w:tc>
          <w:tcPr>
            <w:tcW w:w="652" w:type="dxa"/>
          </w:tcPr>
          <w:p w14:paraId="182FE86B" w14:textId="77777777" w:rsidR="00AE2660" w:rsidRDefault="00AE2660"/>
        </w:tc>
      </w:tr>
      <w:tr w:rsidR="00AE2660" w14:paraId="37D6B1CA" w14:textId="77777777">
        <w:trPr>
          <w:cantSplit/>
          <w:jc w:val="center"/>
        </w:trPr>
        <w:tc>
          <w:tcPr>
            <w:tcW w:w="510" w:type="dxa"/>
            <w:vMerge/>
          </w:tcPr>
          <w:p w14:paraId="2E5744FC" w14:textId="77777777" w:rsidR="00AE2660" w:rsidRDefault="00AE2660"/>
        </w:tc>
        <w:tc>
          <w:tcPr>
            <w:tcW w:w="1417" w:type="dxa"/>
            <w:vMerge/>
          </w:tcPr>
          <w:p w14:paraId="64FE4C4A" w14:textId="77777777" w:rsidR="00AE2660" w:rsidRDefault="00AE2660"/>
        </w:tc>
        <w:tc>
          <w:tcPr>
            <w:tcW w:w="1928" w:type="dxa"/>
            <w:vMerge/>
          </w:tcPr>
          <w:p w14:paraId="0AC1A8F0" w14:textId="77777777" w:rsidR="00AE2660" w:rsidRDefault="00AE2660"/>
        </w:tc>
        <w:tc>
          <w:tcPr>
            <w:tcW w:w="3288" w:type="dxa"/>
            <w:vAlign w:val="center"/>
          </w:tcPr>
          <w:p w14:paraId="427AA627" w14:textId="77777777" w:rsidR="00AE2660" w:rsidRDefault="00000000">
            <w:pPr>
              <w:spacing w:before="20" w:after="20"/>
            </w:pPr>
            <w:r>
              <w:rPr>
                <w:sz w:val="20"/>
              </w:rPr>
              <w:t>Vận dụng: – Tính được khối lượng sản phẩm oxide tạo thành từ phản ứng đốt cháy kim loại và phi kim trong oxygen dư. – Dựa vào bản chất kim loại/phi kim, dự đoán được tính acid/base của oxide và sự đổi màu của quỳ tím khi hòa tan oxide vào nước.</w:t>
            </w:r>
          </w:p>
        </w:tc>
        <w:tc>
          <w:tcPr>
            <w:tcW w:w="652" w:type="dxa"/>
          </w:tcPr>
          <w:p w14:paraId="7644EB06" w14:textId="77777777" w:rsidR="00AE2660" w:rsidRDefault="00AE2660"/>
        </w:tc>
        <w:tc>
          <w:tcPr>
            <w:tcW w:w="652" w:type="dxa"/>
          </w:tcPr>
          <w:p w14:paraId="4CF9429C" w14:textId="77777777" w:rsidR="00AE2660" w:rsidRDefault="00AE2660"/>
        </w:tc>
        <w:tc>
          <w:tcPr>
            <w:tcW w:w="652" w:type="dxa"/>
          </w:tcPr>
          <w:p w14:paraId="117D3736" w14:textId="77777777" w:rsidR="00AE2660" w:rsidRDefault="00AE2660"/>
        </w:tc>
        <w:tc>
          <w:tcPr>
            <w:tcW w:w="652" w:type="dxa"/>
          </w:tcPr>
          <w:p w14:paraId="0BBBD29C" w14:textId="77777777" w:rsidR="00AE2660" w:rsidRDefault="00AE2660"/>
        </w:tc>
        <w:tc>
          <w:tcPr>
            <w:tcW w:w="652" w:type="dxa"/>
          </w:tcPr>
          <w:p w14:paraId="3F8B62CB" w14:textId="77777777" w:rsidR="00AE2660" w:rsidRDefault="00AE2660"/>
        </w:tc>
        <w:tc>
          <w:tcPr>
            <w:tcW w:w="652" w:type="dxa"/>
          </w:tcPr>
          <w:p w14:paraId="6159E175" w14:textId="77777777" w:rsidR="00AE2660" w:rsidRDefault="00AE2660"/>
        </w:tc>
        <w:tc>
          <w:tcPr>
            <w:tcW w:w="652" w:type="dxa"/>
          </w:tcPr>
          <w:p w14:paraId="502B2BEE" w14:textId="77777777" w:rsidR="00AE2660" w:rsidRDefault="00AE2660"/>
        </w:tc>
        <w:tc>
          <w:tcPr>
            <w:tcW w:w="652" w:type="dxa"/>
          </w:tcPr>
          <w:p w14:paraId="23412EEA" w14:textId="77777777" w:rsidR="00AE2660" w:rsidRDefault="00AE2660"/>
        </w:tc>
        <w:tc>
          <w:tcPr>
            <w:tcW w:w="652" w:type="dxa"/>
          </w:tcPr>
          <w:p w14:paraId="16B19E9A" w14:textId="77777777" w:rsidR="00AE2660" w:rsidRDefault="00AE2660"/>
        </w:tc>
        <w:tc>
          <w:tcPr>
            <w:tcW w:w="652" w:type="dxa"/>
          </w:tcPr>
          <w:p w14:paraId="371E3A62" w14:textId="77777777" w:rsidR="00AE2660" w:rsidRDefault="00AE2660"/>
        </w:tc>
        <w:tc>
          <w:tcPr>
            <w:tcW w:w="652" w:type="dxa"/>
          </w:tcPr>
          <w:p w14:paraId="1DB2A389" w14:textId="77777777" w:rsidR="00AE2660" w:rsidRDefault="00AE2660"/>
        </w:tc>
        <w:tc>
          <w:tcPr>
            <w:tcW w:w="652" w:type="dxa"/>
            <w:vAlign w:val="center"/>
          </w:tcPr>
          <w:p w14:paraId="693881C1" w14:textId="77777777" w:rsidR="00AE2660" w:rsidRDefault="00000000">
            <w:pPr>
              <w:spacing w:before="20" w:after="20"/>
              <w:jc w:val="center"/>
            </w:pPr>
            <w:r>
              <w:rPr>
                <w:sz w:val="18"/>
              </w:rPr>
              <w:t>Câu 2</w:t>
            </w:r>
          </w:p>
          <w:p w14:paraId="66B01476" w14:textId="77777777" w:rsidR="00631684" w:rsidRDefault="00000000">
            <w:pPr>
              <w:spacing w:before="20" w:after="20"/>
              <w:jc w:val="center"/>
            </w:pPr>
            <w:r>
              <w:rPr>
                <w:b/>
                <w:sz w:val="18"/>
              </w:rPr>
              <w:t>HH1.5</w:t>
            </w:r>
          </w:p>
        </w:tc>
      </w:tr>
      <w:tr w:rsidR="00AE2660" w14:paraId="5632156D" w14:textId="77777777">
        <w:trPr>
          <w:cantSplit/>
          <w:jc w:val="center"/>
        </w:trPr>
        <w:tc>
          <w:tcPr>
            <w:tcW w:w="510" w:type="dxa"/>
            <w:vMerge w:val="restart"/>
            <w:vAlign w:val="center"/>
          </w:tcPr>
          <w:p w14:paraId="426F62B5" w14:textId="77777777" w:rsidR="00AE2660" w:rsidRDefault="00000000">
            <w:pPr>
              <w:spacing w:before="20" w:after="20"/>
              <w:jc w:val="center"/>
            </w:pPr>
            <w:r>
              <w:rPr>
                <w:b/>
                <w:sz w:val="20"/>
              </w:rPr>
              <w:t>4</w:t>
            </w:r>
          </w:p>
        </w:tc>
        <w:tc>
          <w:tcPr>
            <w:tcW w:w="1417" w:type="dxa"/>
            <w:vMerge w:val="restart"/>
            <w:vAlign w:val="center"/>
          </w:tcPr>
          <w:p w14:paraId="462A88CE" w14:textId="77777777" w:rsidR="00AE2660" w:rsidRDefault="00000000">
            <w:pPr>
              <w:spacing w:before="20" w:after="20"/>
            </w:pPr>
            <w:r>
              <w:rPr>
                <w:b/>
                <w:sz w:val="20"/>
              </w:rPr>
              <w:t>Chương XI. Di truyền học Mendel. Cơ sở phân tử của hiện tượng di truyền</w:t>
            </w:r>
          </w:p>
        </w:tc>
        <w:tc>
          <w:tcPr>
            <w:tcW w:w="1928" w:type="dxa"/>
            <w:vAlign w:val="center"/>
          </w:tcPr>
          <w:p w14:paraId="68CF1283" w14:textId="77777777" w:rsidR="00AE2660" w:rsidRDefault="00000000">
            <w:pPr>
              <w:spacing w:before="20" w:after="20"/>
            </w:pPr>
            <w:r>
              <w:rPr>
                <w:sz w:val="20"/>
              </w:rPr>
              <w:t>Bài 36. Khái quát về di truyền học (2 tiết)</w:t>
            </w:r>
          </w:p>
        </w:tc>
        <w:tc>
          <w:tcPr>
            <w:tcW w:w="3288" w:type="dxa"/>
            <w:vAlign w:val="center"/>
          </w:tcPr>
          <w:p w14:paraId="6B0616F6" w14:textId="77777777" w:rsidR="00AE2660" w:rsidRDefault="00000000">
            <w:pPr>
              <w:spacing w:before="20" w:after="20"/>
            </w:pPr>
            <w:r>
              <w:rPr>
                <w:sz w:val="20"/>
              </w:rPr>
              <w:t>Biết: – Nêu được khái niệm di truyền và khái niệm biến dị. – Nêu được gene quy định sự di truyền và tạo ra biến dị ở sinh vật, qua đó gene được xem là trung tâm của di truyền học.</w:t>
            </w:r>
          </w:p>
        </w:tc>
        <w:tc>
          <w:tcPr>
            <w:tcW w:w="652" w:type="dxa"/>
            <w:vAlign w:val="center"/>
          </w:tcPr>
          <w:p w14:paraId="63ABC05E" w14:textId="77777777" w:rsidR="00AE2660" w:rsidRDefault="00000000">
            <w:pPr>
              <w:spacing w:before="20" w:after="20"/>
              <w:jc w:val="center"/>
            </w:pPr>
            <w:r>
              <w:rPr>
                <w:sz w:val="18"/>
              </w:rPr>
              <w:t>Câu 9</w:t>
            </w:r>
          </w:p>
          <w:p w14:paraId="0C0DD6D3" w14:textId="77777777" w:rsidR="00631684" w:rsidRDefault="00000000">
            <w:pPr>
              <w:spacing w:before="20" w:after="20"/>
              <w:jc w:val="center"/>
            </w:pPr>
            <w:r>
              <w:rPr>
                <w:b/>
                <w:sz w:val="18"/>
              </w:rPr>
              <w:t>NT1</w:t>
            </w:r>
          </w:p>
        </w:tc>
        <w:tc>
          <w:tcPr>
            <w:tcW w:w="652" w:type="dxa"/>
          </w:tcPr>
          <w:p w14:paraId="4EFFD0A8" w14:textId="77777777" w:rsidR="00AE2660" w:rsidRDefault="00AE2660"/>
        </w:tc>
        <w:tc>
          <w:tcPr>
            <w:tcW w:w="652" w:type="dxa"/>
          </w:tcPr>
          <w:p w14:paraId="46F49632" w14:textId="77777777" w:rsidR="00AE2660" w:rsidRDefault="00AE2660"/>
        </w:tc>
        <w:tc>
          <w:tcPr>
            <w:tcW w:w="652" w:type="dxa"/>
          </w:tcPr>
          <w:p w14:paraId="3032DBD9" w14:textId="77777777" w:rsidR="00AE2660" w:rsidRDefault="00AE2660"/>
        </w:tc>
        <w:tc>
          <w:tcPr>
            <w:tcW w:w="652" w:type="dxa"/>
          </w:tcPr>
          <w:p w14:paraId="2A28EBF3" w14:textId="77777777" w:rsidR="00AE2660" w:rsidRDefault="00AE2660"/>
        </w:tc>
        <w:tc>
          <w:tcPr>
            <w:tcW w:w="652" w:type="dxa"/>
          </w:tcPr>
          <w:p w14:paraId="7EF09421" w14:textId="77777777" w:rsidR="00AE2660" w:rsidRDefault="00AE2660"/>
        </w:tc>
        <w:tc>
          <w:tcPr>
            <w:tcW w:w="652" w:type="dxa"/>
            <w:vAlign w:val="center"/>
          </w:tcPr>
          <w:p w14:paraId="6E6FA16F" w14:textId="77777777" w:rsidR="00AE2660" w:rsidRDefault="00000000">
            <w:pPr>
              <w:spacing w:before="20" w:after="20"/>
              <w:jc w:val="center"/>
            </w:pPr>
            <w:r>
              <w:rPr>
                <w:sz w:val="18"/>
              </w:rPr>
              <w:t>Câu 4</w:t>
            </w:r>
          </w:p>
          <w:p w14:paraId="09F71BF8" w14:textId="77777777" w:rsidR="00631684" w:rsidRDefault="00000000">
            <w:pPr>
              <w:spacing w:before="20" w:after="20"/>
              <w:jc w:val="center"/>
            </w:pPr>
            <w:r>
              <w:rPr>
                <w:b/>
                <w:sz w:val="18"/>
              </w:rPr>
              <w:t>NT1</w:t>
            </w:r>
          </w:p>
        </w:tc>
        <w:tc>
          <w:tcPr>
            <w:tcW w:w="652" w:type="dxa"/>
          </w:tcPr>
          <w:p w14:paraId="4B910B72" w14:textId="77777777" w:rsidR="00AE2660" w:rsidRDefault="00AE2660"/>
        </w:tc>
        <w:tc>
          <w:tcPr>
            <w:tcW w:w="652" w:type="dxa"/>
          </w:tcPr>
          <w:p w14:paraId="1670F274" w14:textId="77777777" w:rsidR="00AE2660" w:rsidRDefault="00AE2660"/>
        </w:tc>
        <w:tc>
          <w:tcPr>
            <w:tcW w:w="652" w:type="dxa"/>
          </w:tcPr>
          <w:p w14:paraId="0611FE0C" w14:textId="77777777" w:rsidR="00AE2660" w:rsidRDefault="00AE2660"/>
        </w:tc>
        <w:tc>
          <w:tcPr>
            <w:tcW w:w="652" w:type="dxa"/>
          </w:tcPr>
          <w:p w14:paraId="7B4BC4C8" w14:textId="77777777" w:rsidR="00AE2660" w:rsidRDefault="00AE2660"/>
        </w:tc>
        <w:tc>
          <w:tcPr>
            <w:tcW w:w="652" w:type="dxa"/>
          </w:tcPr>
          <w:p w14:paraId="24C9363A" w14:textId="77777777" w:rsidR="00AE2660" w:rsidRDefault="00AE2660"/>
        </w:tc>
      </w:tr>
      <w:tr w:rsidR="00AE2660" w14:paraId="73D48B7D" w14:textId="77777777">
        <w:trPr>
          <w:cantSplit/>
          <w:jc w:val="center"/>
        </w:trPr>
        <w:tc>
          <w:tcPr>
            <w:tcW w:w="510" w:type="dxa"/>
            <w:vMerge/>
          </w:tcPr>
          <w:p w14:paraId="5A6CE5F1" w14:textId="77777777" w:rsidR="00AE2660" w:rsidRDefault="00AE2660"/>
        </w:tc>
        <w:tc>
          <w:tcPr>
            <w:tcW w:w="1417" w:type="dxa"/>
            <w:vMerge/>
          </w:tcPr>
          <w:p w14:paraId="1EBE253F" w14:textId="77777777" w:rsidR="00AE2660" w:rsidRDefault="00AE2660"/>
        </w:tc>
        <w:tc>
          <w:tcPr>
            <w:tcW w:w="1928" w:type="dxa"/>
            <w:vMerge w:val="restart"/>
            <w:vAlign w:val="center"/>
          </w:tcPr>
          <w:p w14:paraId="7FA79B6E" w14:textId="77777777" w:rsidR="00AE2660" w:rsidRDefault="00000000">
            <w:pPr>
              <w:spacing w:before="20" w:after="20"/>
            </w:pPr>
            <w:r>
              <w:rPr>
                <w:sz w:val="20"/>
              </w:rPr>
              <w:t>Bài 37. Các quy luật di truyền của Mendel (4 tiết)</w:t>
            </w:r>
          </w:p>
        </w:tc>
        <w:tc>
          <w:tcPr>
            <w:tcW w:w="3288" w:type="dxa"/>
            <w:vAlign w:val="center"/>
          </w:tcPr>
          <w:p w14:paraId="5C02B7FB" w14:textId="77777777" w:rsidR="00AE2660" w:rsidRDefault="00000000">
            <w:pPr>
              <w:spacing w:before="20" w:after="20"/>
            </w:pPr>
            <w:r>
              <w:rPr>
                <w:sz w:val="20"/>
              </w:rPr>
              <w:t>Biết: – Nêu được các thuật ngữ: tính trạng, nhân tố di truyền, cơ thể thuần chủng, cặp tính trạng tương phản, tính trạng trội, tính trạng lặn, kiểu hình, kiểu gene, allele. – Dựa vào thí nghiệm lai một cặp tính trạng, nêu được tỉ lệ phân li kiểu hình ở F₂ là 3 trội : 1 lặn.</w:t>
            </w:r>
          </w:p>
        </w:tc>
        <w:tc>
          <w:tcPr>
            <w:tcW w:w="652" w:type="dxa"/>
            <w:vAlign w:val="center"/>
          </w:tcPr>
          <w:p w14:paraId="6F58FD1C" w14:textId="77777777" w:rsidR="00AE2660" w:rsidRDefault="00000000">
            <w:pPr>
              <w:spacing w:before="20" w:after="20"/>
              <w:jc w:val="center"/>
            </w:pPr>
            <w:r>
              <w:rPr>
                <w:sz w:val="18"/>
              </w:rPr>
              <w:t>Câu 10, Câu 11</w:t>
            </w:r>
          </w:p>
          <w:p w14:paraId="67F8BF39" w14:textId="77777777" w:rsidR="00631684" w:rsidRDefault="00000000">
            <w:pPr>
              <w:spacing w:before="20" w:after="20"/>
              <w:jc w:val="center"/>
            </w:pPr>
            <w:r>
              <w:rPr>
                <w:b/>
                <w:sz w:val="18"/>
              </w:rPr>
              <w:t>NT1</w:t>
            </w:r>
          </w:p>
        </w:tc>
        <w:tc>
          <w:tcPr>
            <w:tcW w:w="652" w:type="dxa"/>
          </w:tcPr>
          <w:p w14:paraId="43F30EB6" w14:textId="77777777" w:rsidR="00AE2660" w:rsidRDefault="00AE2660"/>
        </w:tc>
        <w:tc>
          <w:tcPr>
            <w:tcW w:w="652" w:type="dxa"/>
          </w:tcPr>
          <w:p w14:paraId="5E88398D" w14:textId="77777777" w:rsidR="00AE2660" w:rsidRDefault="00AE2660"/>
        </w:tc>
        <w:tc>
          <w:tcPr>
            <w:tcW w:w="652" w:type="dxa"/>
          </w:tcPr>
          <w:p w14:paraId="2B14C378" w14:textId="77777777" w:rsidR="00AE2660" w:rsidRDefault="00AE2660"/>
        </w:tc>
        <w:tc>
          <w:tcPr>
            <w:tcW w:w="652" w:type="dxa"/>
          </w:tcPr>
          <w:p w14:paraId="569BA5FD" w14:textId="77777777" w:rsidR="00AE2660" w:rsidRDefault="00AE2660"/>
        </w:tc>
        <w:tc>
          <w:tcPr>
            <w:tcW w:w="652" w:type="dxa"/>
          </w:tcPr>
          <w:p w14:paraId="2C3BBB1F" w14:textId="77777777" w:rsidR="00AE2660" w:rsidRDefault="00AE2660"/>
        </w:tc>
        <w:tc>
          <w:tcPr>
            <w:tcW w:w="652" w:type="dxa"/>
          </w:tcPr>
          <w:p w14:paraId="0A86506F" w14:textId="77777777" w:rsidR="00AE2660" w:rsidRDefault="00AE2660"/>
        </w:tc>
        <w:tc>
          <w:tcPr>
            <w:tcW w:w="652" w:type="dxa"/>
          </w:tcPr>
          <w:p w14:paraId="5DC86054" w14:textId="77777777" w:rsidR="00AE2660" w:rsidRDefault="00AE2660"/>
        </w:tc>
        <w:tc>
          <w:tcPr>
            <w:tcW w:w="652" w:type="dxa"/>
          </w:tcPr>
          <w:p w14:paraId="6B246495" w14:textId="77777777" w:rsidR="00AE2660" w:rsidRDefault="00AE2660"/>
        </w:tc>
        <w:tc>
          <w:tcPr>
            <w:tcW w:w="652" w:type="dxa"/>
          </w:tcPr>
          <w:p w14:paraId="6E33A1CF" w14:textId="77777777" w:rsidR="00AE2660" w:rsidRDefault="00AE2660"/>
        </w:tc>
        <w:tc>
          <w:tcPr>
            <w:tcW w:w="652" w:type="dxa"/>
          </w:tcPr>
          <w:p w14:paraId="4DD381CD" w14:textId="77777777" w:rsidR="00AE2660" w:rsidRDefault="00AE2660"/>
        </w:tc>
        <w:tc>
          <w:tcPr>
            <w:tcW w:w="652" w:type="dxa"/>
          </w:tcPr>
          <w:p w14:paraId="46277C33" w14:textId="77777777" w:rsidR="00AE2660" w:rsidRDefault="00AE2660"/>
        </w:tc>
      </w:tr>
      <w:tr w:rsidR="00AE2660" w14:paraId="4EAADEE9" w14:textId="77777777">
        <w:trPr>
          <w:cantSplit/>
          <w:jc w:val="center"/>
        </w:trPr>
        <w:tc>
          <w:tcPr>
            <w:tcW w:w="510" w:type="dxa"/>
            <w:vMerge/>
          </w:tcPr>
          <w:p w14:paraId="3BF827E2" w14:textId="77777777" w:rsidR="00AE2660" w:rsidRDefault="00AE2660"/>
        </w:tc>
        <w:tc>
          <w:tcPr>
            <w:tcW w:w="1417" w:type="dxa"/>
            <w:vMerge/>
          </w:tcPr>
          <w:p w14:paraId="3A1ECB1D" w14:textId="77777777" w:rsidR="00AE2660" w:rsidRDefault="00AE2660"/>
        </w:tc>
        <w:tc>
          <w:tcPr>
            <w:tcW w:w="1928" w:type="dxa"/>
            <w:vMerge/>
          </w:tcPr>
          <w:p w14:paraId="4A62F259" w14:textId="77777777" w:rsidR="00AE2660" w:rsidRDefault="00AE2660"/>
        </w:tc>
        <w:tc>
          <w:tcPr>
            <w:tcW w:w="3288" w:type="dxa"/>
            <w:vAlign w:val="center"/>
          </w:tcPr>
          <w:p w14:paraId="50F81FDD" w14:textId="77777777" w:rsidR="00AE2660" w:rsidRDefault="00000000">
            <w:pPr>
              <w:spacing w:before="20" w:after="20"/>
            </w:pPr>
            <w:r>
              <w:rPr>
                <w:sz w:val="20"/>
              </w:rPr>
              <w:t>Hiểu: – Trình bày được thí nghiệm lai phân tích và giải thích được vai trò của phép lai phân tích trong việc xác định kiểu gene của cơ thể mang tính trạng trội.</w:t>
            </w:r>
          </w:p>
        </w:tc>
        <w:tc>
          <w:tcPr>
            <w:tcW w:w="652" w:type="dxa"/>
          </w:tcPr>
          <w:p w14:paraId="59EB51D4" w14:textId="77777777" w:rsidR="00AE2660" w:rsidRDefault="00AE2660"/>
        </w:tc>
        <w:tc>
          <w:tcPr>
            <w:tcW w:w="652" w:type="dxa"/>
            <w:vAlign w:val="center"/>
          </w:tcPr>
          <w:p w14:paraId="33AF051D" w14:textId="77777777" w:rsidR="00AE2660" w:rsidRDefault="00000000">
            <w:pPr>
              <w:spacing w:before="20" w:after="20"/>
              <w:jc w:val="center"/>
            </w:pPr>
            <w:r>
              <w:rPr>
                <w:sz w:val="18"/>
              </w:rPr>
              <w:t>Câu 12</w:t>
            </w:r>
          </w:p>
          <w:p w14:paraId="4CCCEE82" w14:textId="77777777" w:rsidR="00631684" w:rsidRDefault="00000000">
            <w:pPr>
              <w:spacing w:before="20" w:after="20"/>
              <w:jc w:val="center"/>
            </w:pPr>
            <w:r>
              <w:rPr>
                <w:b/>
                <w:sz w:val="18"/>
              </w:rPr>
              <w:t>NT6</w:t>
            </w:r>
          </w:p>
        </w:tc>
        <w:tc>
          <w:tcPr>
            <w:tcW w:w="652" w:type="dxa"/>
          </w:tcPr>
          <w:p w14:paraId="5C63EDDE" w14:textId="77777777" w:rsidR="00AE2660" w:rsidRDefault="00AE2660"/>
        </w:tc>
        <w:tc>
          <w:tcPr>
            <w:tcW w:w="652" w:type="dxa"/>
          </w:tcPr>
          <w:p w14:paraId="00A950AB" w14:textId="77777777" w:rsidR="00AE2660" w:rsidRDefault="00AE2660"/>
        </w:tc>
        <w:tc>
          <w:tcPr>
            <w:tcW w:w="652" w:type="dxa"/>
          </w:tcPr>
          <w:p w14:paraId="7A885CA0" w14:textId="77777777" w:rsidR="00AE2660" w:rsidRDefault="00AE2660"/>
        </w:tc>
        <w:tc>
          <w:tcPr>
            <w:tcW w:w="652" w:type="dxa"/>
          </w:tcPr>
          <w:p w14:paraId="5C566248" w14:textId="77777777" w:rsidR="00AE2660" w:rsidRDefault="00AE2660"/>
        </w:tc>
        <w:tc>
          <w:tcPr>
            <w:tcW w:w="652" w:type="dxa"/>
          </w:tcPr>
          <w:p w14:paraId="790548C8" w14:textId="77777777" w:rsidR="00AE2660" w:rsidRDefault="00AE2660"/>
        </w:tc>
        <w:tc>
          <w:tcPr>
            <w:tcW w:w="652" w:type="dxa"/>
          </w:tcPr>
          <w:p w14:paraId="5AC61EAF" w14:textId="77777777" w:rsidR="00AE2660" w:rsidRDefault="00AE2660"/>
        </w:tc>
        <w:tc>
          <w:tcPr>
            <w:tcW w:w="652" w:type="dxa"/>
          </w:tcPr>
          <w:p w14:paraId="7D940D7E" w14:textId="77777777" w:rsidR="00AE2660" w:rsidRDefault="00AE2660"/>
        </w:tc>
        <w:tc>
          <w:tcPr>
            <w:tcW w:w="652" w:type="dxa"/>
          </w:tcPr>
          <w:p w14:paraId="33D68685" w14:textId="77777777" w:rsidR="00AE2660" w:rsidRDefault="00AE2660"/>
        </w:tc>
        <w:tc>
          <w:tcPr>
            <w:tcW w:w="652" w:type="dxa"/>
          </w:tcPr>
          <w:p w14:paraId="47F37DF3" w14:textId="77777777" w:rsidR="00AE2660" w:rsidRDefault="00AE2660"/>
        </w:tc>
        <w:tc>
          <w:tcPr>
            <w:tcW w:w="652" w:type="dxa"/>
          </w:tcPr>
          <w:p w14:paraId="6333A0C0" w14:textId="77777777" w:rsidR="00AE2660" w:rsidRDefault="00AE2660"/>
        </w:tc>
      </w:tr>
      <w:tr w:rsidR="00AE2660" w14:paraId="6752C196" w14:textId="77777777">
        <w:trPr>
          <w:cantSplit/>
          <w:jc w:val="center"/>
        </w:trPr>
        <w:tc>
          <w:tcPr>
            <w:tcW w:w="510" w:type="dxa"/>
            <w:vMerge/>
          </w:tcPr>
          <w:p w14:paraId="0C365F79" w14:textId="77777777" w:rsidR="00AE2660" w:rsidRDefault="00AE2660"/>
        </w:tc>
        <w:tc>
          <w:tcPr>
            <w:tcW w:w="1417" w:type="dxa"/>
            <w:vMerge/>
          </w:tcPr>
          <w:p w14:paraId="1CF95BBB" w14:textId="77777777" w:rsidR="00AE2660" w:rsidRDefault="00AE2660"/>
        </w:tc>
        <w:tc>
          <w:tcPr>
            <w:tcW w:w="1928" w:type="dxa"/>
            <w:vMerge/>
          </w:tcPr>
          <w:p w14:paraId="2540E64F" w14:textId="77777777" w:rsidR="00AE2660" w:rsidRDefault="00AE2660"/>
        </w:tc>
        <w:tc>
          <w:tcPr>
            <w:tcW w:w="3288" w:type="dxa"/>
            <w:vAlign w:val="center"/>
          </w:tcPr>
          <w:p w14:paraId="45D02237" w14:textId="77777777" w:rsidR="00AE2660" w:rsidRDefault="00000000">
            <w:pPr>
              <w:spacing w:before="20" w:after="20"/>
            </w:pPr>
            <w:r>
              <w:rPr>
                <w:sz w:val="20"/>
              </w:rPr>
              <w:t>Vận dụng: – Dựa vào quy luật phân li độc lập của Mendel, tính được số lượng cá thể mang một kiểu hình cụ thể ở thế hệ F₂ khi biết tổng số hạt/cây, hoặc tính được tổng số cá thể ở F₂ khi biết số lượng của kiểu hình lặn.</w:t>
            </w:r>
          </w:p>
        </w:tc>
        <w:tc>
          <w:tcPr>
            <w:tcW w:w="652" w:type="dxa"/>
          </w:tcPr>
          <w:p w14:paraId="5CBD76B0" w14:textId="77777777" w:rsidR="00AE2660" w:rsidRDefault="00AE2660"/>
        </w:tc>
        <w:tc>
          <w:tcPr>
            <w:tcW w:w="652" w:type="dxa"/>
          </w:tcPr>
          <w:p w14:paraId="6B7F2E8D" w14:textId="77777777" w:rsidR="00AE2660" w:rsidRDefault="00AE2660"/>
        </w:tc>
        <w:tc>
          <w:tcPr>
            <w:tcW w:w="652" w:type="dxa"/>
          </w:tcPr>
          <w:p w14:paraId="0929D7A7" w14:textId="77777777" w:rsidR="00AE2660" w:rsidRDefault="00AE2660"/>
        </w:tc>
        <w:tc>
          <w:tcPr>
            <w:tcW w:w="652" w:type="dxa"/>
          </w:tcPr>
          <w:p w14:paraId="2542E209" w14:textId="77777777" w:rsidR="00AE2660" w:rsidRDefault="00AE2660"/>
        </w:tc>
        <w:tc>
          <w:tcPr>
            <w:tcW w:w="652" w:type="dxa"/>
          </w:tcPr>
          <w:p w14:paraId="11E627DF" w14:textId="77777777" w:rsidR="00AE2660" w:rsidRDefault="00AE2660"/>
        </w:tc>
        <w:tc>
          <w:tcPr>
            <w:tcW w:w="652" w:type="dxa"/>
          </w:tcPr>
          <w:p w14:paraId="45945D1E" w14:textId="77777777" w:rsidR="00AE2660" w:rsidRDefault="00AE2660"/>
        </w:tc>
        <w:tc>
          <w:tcPr>
            <w:tcW w:w="652" w:type="dxa"/>
          </w:tcPr>
          <w:p w14:paraId="67C53032" w14:textId="77777777" w:rsidR="00AE2660" w:rsidRDefault="00AE2660"/>
        </w:tc>
        <w:tc>
          <w:tcPr>
            <w:tcW w:w="652" w:type="dxa"/>
          </w:tcPr>
          <w:p w14:paraId="12D6E860" w14:textId="77777777" w:rsidR="00AE2660" w:rsidRDefault="00AE2660"/>
        </w:tc>
        <w:tc>
          <w:tcPr>
            <w:tcW w:w="652" w:type="dxa"/>
          </w:tcPr>
          <w:p w14:paraId="599D682A" w14:textId="77777777" w:rsidR="00AE2660" w:rsidRDefault="00AE2660"/>
        </w:tc>
        <w:tc>
          <w:tcPr>
            <w:tcW w:w="652" w:type="dxa"/>
          </w:tcPr>
          <w:p w14:paraId="06B2036E" w14:textId="77777777" w:rsidR="00AE2660" w:rsidRDefault="00AE2660"/>
        </w:tc>
        <w:tc>
          <w:tcPr>
            <w:tcW w:w="652" w:type="dxa"/>
          </w:tcPr>
          <w:p w14:paraId="763A4336" w14:textId="77777777" w:rsidR="00AE2660" w:rsidRDefault="00AE2660"/>
        </w:tc>
        <w:tc>
          <w:tcPr>
            <w:tcW w:w="652" w:type="dxa"/>
            <w:vAlign w:val="center"/>
          </w:tcPr>
          <w:p w14:paraId="34316DEC" w14:textId="77777777" w:rsidR="00AE2660" w:rsidRDefault="00000000">
            <w:pPr>
              <w:spacing w:before="20" w:after="20"/>
              <w:jc w:val="center"/>
            </w:pPr>
            <w:r>
              <w:rPr>
                <w:sz w:val="18"/>
              </w:rPr>
              <w:t>Câu 3</w:t>
            </w:r>
          </w:p>
          <w:p w14:paraId="6CE6D448" w14:textId="77777777" w:rsidR="00631684" w:rsidRDefault="00000000">
            <w:pPr>
              <w:spacing w:before="20" w:after="20"/>
              <w:jc w:val="center"/>
            </w:pPr>
            <w:r>
              <w:rPr>
                <w:b/>
                <w:sz w:val="18"/>
              </w:rPr>
              <w:t>VD1</w:t>
            </w:r>
          </w:p>
        </w:tc>
      </w:tr>
      <w:tr w:rsidR="00AE2660" w14:paraId="4A820737" w14:textId="77777777">
        <w:trPr>
          <w:cantSplit/>
          <w:jc w:val="center"/>
        </w:trPr>
        <w:tc>
          <w:tcPr>
            <w:tcW w:w="7143" w:type="dxa"/>
            <w:gridSpan w:val="4"/>
            <w:vAlign w:val="center"/>
          </w:tcPr>
          <w:p w14:paraId="6CD982F0" w14:textId="77777777" w:rsidR="00AE2660" w:rsidRDefault="00000000">
            <w:pPr>
              <w:spacing w:before="20" w:after="20"/>
            </w:pPr>
            <w:r>
              <w:rPr>
                <w:b/>
                <w:sz w:val="20"/>
              </w:rPr>
              <w:t>Tổng số lệnh hỏi</w:t>
            </w:r>
          </w:p>
        </w:tc>
        <w:tc>
          <w:tcPr>
            <w:tcW w:w="652" w:type="dxa"/>
            <w:vAlign w:val="center"/>
          </w:tcPr>
          <w:p w14:paraId="6F811D28" w14:textId="77777777" w:rsidR="00AE2660" w:rsidRDefault="00000000">
            <w:pPr>
              <w:spacing w:before="20" w:after="20"/>
              <w:jc w:val="center"/>
            </w:pPr>
            <w:r>
              <w:rPr>
                <w:b/>
                <w:sz w:val="20"/>
              </w:rPr>
              <w:t>10</w:t>
            </w:r>
          </w:p>
        </w:tc>
        <w:tc>
          <w:tcPr>
            <w:tcW w:w="652" w:type="dxa"/>
            <w:vAlign w:val="center"/>
          </w:tcPr>
          <w:p w14:paraId="47487DFE" w14:textId="77777777" w:rsidR="00AE2660" w:rsidRDefault="00000000">
            <w:pPr>
              <w:spacing w:before="20" w:after="20"/>
              <w:jc w:val="center"/>
            </w:pPr>
            <w:r>
              <w:rPr>
                <w:b/>
                <w:sz w:val="20"/>
              </w:rPr>
              <w:t>2</w:t>
            </w:r>
          </w:p>
        </w:tc>
        <w:tc>
          <w:tcPr>
            <w:tcW w:w="652" w:type="dxa"/>
          </w:tcPr>
          <w:p w14:paraId="431659DB" w14:textId="77777777" w:rsidR="00AE2660" w:rsidRDefault="00AE2660"/>
        </w:tc>
        <w:tc>
          <w:tcPr>
            <w:tcW w:w="652" w:type="dxa"/>
          </w:tcPr>
          <w:p w14:paraId="4B820591" w14:textId="77777777" w:rsidR="00AE2660" w:rsidRDefault="00AE2660"/>
        </w:tc>
        <w:tc>
          <w:tcPr>
            <w:tcW w:w="652" w:type="dxa"/>
            <w:vAlign w:val="center"/>
          </w:tcPr>
          <w:p w14:paraId="561C71CD" w14:textId="77777777" w:rsidR="00AE2660" w:rsidRDefault="00000000">
            <w:pPr>
              <w:spacing w:before="20" w:after="20"/>
              <w:jc w:val="center"/>
            </w:pPr>
            <w:r>
              <w:rPr>
                <w:b/>
                <w:sz w:val="20"/>
              </w:rPr>
              <w:t>2</w:t>
            </w:r>
          </w:p>
        </w:tc>
        <w:tc>
          <w:tcPr>
            <w:tcW w:w="652" w:type="dxa"/>
          </w:tcPr>
          <w:p w14:paraId="1C46B56B" w14:textId="77777777" w:rsidR="00AE2660" w:rsidRDefault="00AE2660"/>
        </w:tc>
        <w:tc>
          <w:tcPr>
            <w:tcW w:w="652" w:type="dxa"/>
            <w:vAlign w:val="center"/>
          </w:tcPr>
          <w:p w14:paraId="5FAA8B95" w14:textId="77777777" w:rsidR="00AE2660" w:rsidRDefault="00000000">
            <w:pPr>
              <w:spacing w:before="20" w:after="20"/>
              <w:jc w:val="center"/>
            </w:pPr>
            <w:r>
              <w:rPr>
                <w:b/>
                <w:sz w:val="20"/>
              </w:rPr>
              <w:t>3</w:t>
            </w:r>
          </w:p>
        </w:tc>
        <w:tc>
          <w:tcPr>
            <w:tcW w:w="652" w:type="dxa"/>
            <w:vAlign w:val="center"/>
          </w:tcPr>
          <w:p w14:paraId="2CB9B86F" w14:textId="77777777" w:rsidR="00AE2660" w:rsidRDefault="00000000">
            <w:pPr>
              <w:spacing w:before="20" w:after="20"/>
              <w:jc w:val="center"/>
            </w:pPr>
            <w:r>
              <w:rPr>
                <w:b/>
                <w:sz w:val="20"/>
              </w:rPr>
              <w:t>1</w:t>
            </w:r>
          </w:p>
        </w:tc>
        <w:tc>
          <w:tcPr>
            <w:tcW w:w="652" w:type="dxa"/>
          </w:tcPr>
          <w:p w14:paraId="6BE543FA" w14:textId="77777777" w:rsidR="00AE2660" w:rsidRDefault="00AE2660"/>
        </w:tc>
        <w:tc>
          <w:tcPr>
            <w:tcW w:w="652" w:type="dxa"/>
          </w:tcPr>
          <w:p w14:paraId="556DBCDD" w14:textId="77777777" w:rsidR="00AE2660" w:rsidRDefault="00AE2660"/>
        </w:tc>
        <w:tc>
          <w:tcPr>
            <w:tcW w:w="652" w:type="dxa"/>
          </w:tcPr>
          <w:p w14:paraId="6DF34B9D" w14:textId="77777777" w:rsidR="00AE2660" w:rsidRDefault="00AE2660"/>
        </w:tc>
        <w:tc>
          <w:tcPr>
            <w:tcW w:w="652" w:type="dxa"/>
            <w:vAlign w:val="center"/>
          </w:tcPr>
          <w:p w14:paraId="29A8C45E" w14:textId="77777777" w:rsidR="00AE2660" w:rsidRDefault="00000000">
            <w:pPr>
              <w:spacing w:before="20" w:after="20"/>
              <w:jc w:val="center"/>
            </w:pPr>
            <w:r>
              <w:rPr>
                <w:b/>
                <w:sz w:val="20"/>
              </w:rPr>
              <w:t>3</w:t>
            </w:r>
          </w:p>
        </w:tc>
      </w:tr>
      <w:tr w:rsidR="00AE2660" w14:paraId="626330D8" w14:textId="77777777">
        <w:trPr>
          <w:cantSplit/>
          <w:jc w:val="center"/>
        </w:trPr>
        <w:tc>
          <w:tcPr>
            <w:tcW w:w="7143" w:type="dxa"/>
            <w:gridSpan w:val="4"/>
            <w:vAlign w:val="center"/>
          </w:tcPr>
          <w:p w14:paraId="795BA43D" w14:textId="77777777" w:rsidR="00AE2660" w:rsidRDefault="00000000">
            <w:pPr>
              <w:spacing w:before="20" w:after="20"/>
            </w:pPr>
            <w:r>
              <w:rPr>
                <w:b/>
                <w:sz w:val="20"/>
              </w:rPr>
              <w:t>Tổng số điểm</w:t>
            </w:r>
          </w:p>
        </w:tc>
        <w:tc>
          <w:tcPr>
            <w:tcW w:w="1956" w:type="dxa"/>
            <w:gridSpan w:val="3"/>
            <w:vAlign w:val="center"/>
          </w:tcPr>
          <w:p w14:paraId="4BB8C181" w14:textId="77777777" w:rsidR="00AE2660" w:rsidRDefault="00000000">
            <w:pPr>
              <w:spacing w:before="20" w:after="20"/>
              <w:jc w:val="center"/>
            </w:pPr>
            <w:r>
              <w:rPr>
                <w:b/>
                <w:sz w:val="20"/>
              </w:rPr>
              <w:t>3,0</w:t>
            </w:r>
          </w:p>
        </w:tc>
        <w:tc>
          <w:tcPr>
            <w:tcW w:w="1956" w:type="dxa"/>
            <w:gridSpan w:val="3"/>
            <w:vAlign w:val="center"/>
          </w:tcPr>
          <w:p w14:paraId="09E449C2" w14:textId="77777777" w:rsidR="00AE2660" w:rsidRDefault="00000000">
            <w:pPr>
              <w:spacing w:before="20" w:after="20"/>
              <w:jc w:val="center"/>
            </w:pPr>
            <w:r>
              <w:rPr>
                <w:b/>
                <w:sz w:val="20"/>
              </w:rPr>
              <w:t>2,0</w:t>
            </w:r>
          </w:p>
        </w:tc>
        <w:tc>
          <w:tcPr>
            <w:tcW w:w="1956" w:type="dxa"/>
            <w:gridSpan w:val="3"/>
            <w:vAlign w:val="center"/>
          </w:tcPr>
          <w:p w14:paraId="15EE4D6E" w14:textId="77777777" w:rsidR="00AE2660" w:rsidRDefault="00000000">
            <w:pPr>
              <w:spacing w:before="20" w:after="20"/>
              <w:jc w:val="center"/>
            </w:pPr>
            <w:r>
              <w:rPr>
                <w:b/>
                <w:sz w:val="20"/>
              </w:rPr>
              <w:t>2,0</w:t>
            </w:r>
          </w:p>
        </w:tc>
        <w:tc>
          <w:tcPr>
            <w:tcW w:w="1956" w:type="dxa"/>
            <w:gridSpan w:val="3"/>
            <w:vAlign w:val="center"/>
          </w:tcPr>
          <w:p w14:paraId="721D200B" w14:textId="77777777" w:rsidR="00AE2660" w:rsidRDefault="00000000">
            <w:pPr>
              <w:spacing w:before="20" w:after="20"/>
              <w:jc w:val="center"/>
            </w:pPr>
            <w:r>
              <w:rPr>
                <w:b/>
                <w:sz w:val="20"/>
              </w:rPr>
              <w:t>3,0</w:t>
            </w:r>
          </w:p>
        </w:tc>
      </w:tr>
      <w:tr w:rsidR="00AE2660" w14:paraId="060656EA" w14:textId="77777777">
        <w:trPr>
          <w:cantSplit/>
          <w:jc w:val="center"/>
        </w:trPr>
        <w:tc>
          <w:tcPr>
            <w:tcW w:w="7143" w:type="dxa"/>
            <w:gridSpan w:val="4"/>
            <w:vAlign w:val="center"/>
          </w:tcPr>
          <w:p w14:paraId="1255A936" w14:textId="77777777" w:rsidR="00AE2660" w:rsidRDefault="00000000">
            <w:pPr>
              <w:spacing w:before="20" w:after="20"/>
            </w:pPr>
            <w:r>
              <w:rPr>
                <w:b/>
                <w:sz w:val="20"/>
              </w:rPr>
              <w:t>Tỉ lệ %</w:t>
            </w:r>
          </w:p>
        </w:tc>
        <w:tc>
          <w:tcPr>
            <w:tcW w:w="1956" w:type="dxa"/>
            <w:gridSpan w:val="3"/>
            <w:vAlign w:val="center"/>
          </w:tcPr>
          <w:p w14:paraId="7B492ED1" w14:textId="77777777" w:rsidR="00AE2660" w:rsidRDefault="00000000">
            <w:pPr>
              <w:spacing w:before="20" w:after="20"/>
              <w:jc w:val="center"/>
            </w:pPr>
            <w:r>
              <w:rPr>
                <w:b/>
                <w:sz w:val="20"/>
              </w:rPr>
              <w:t>30</w:t>
            </w:r>
          </w:p>
        </w:tc>
        <w:tc>
          <w:tcPr>
            <w:tcW w:w="1956" w:type="dxa"/>
            <w:gridSpan w:val="3"/>
            <w:vAlign w:val="center"/>
          </w:tcPr>
          <w:p w14:paraId="4195FC97" w14:textId="77777777" w:rsidR="00AE2660" w:rsidRDefault="00000000">
            <w:pPr>
              <w:spacing w:before="20" w:after="20"/>
              <w:jc w:val="center"/>
            </w:pPr>
            <w:r>
              <w:rPr>
                <w:b/>
                <w:sz w:val="20"/>
              </w:rPr>
              <w:t>20</w:t>
            </w:r>
          </w:p>
        </w:tc>
        <w:tc>
          <w:tcPr>
            <w:tcW w:w="1956" w:type="dxa"/>
            <w:gridSpan w:val="3"/>
            <w:vAlign w:val="center"/>
          </w:tcPr>
          <w:p w14:paraId="3207FFA7" w14:textId="77777777" w:rsidR="00AE2660" w:rsidRDefault="00000000">
            <w:pPr>
              <w:spacing w:before="20" w:after="20"/>
              <w:jc w:val="center"/>
            </w:pPr>
            <w:r>
              <w:rPr>
                <w:b/>
                <w:sz w:val="20"/>
              </w:rPr>
              <w:t>20</w:t>
            </w:r>
          </w:p>
        </w:tc>
        <w:tc>
          <w:tcPr>
            <w:tcW w:w="1956" w:type="dxa"/>
            <w:gridSpan w:val="3"/>
            <w:vAlign w:val="center"/>
          </w:tcPr>
          <w:p w14:paraId="77E7787D" w14:textId="77777777" w:rsidR="00AE2660" w:rsidRDefault="00000000">
            <w:pPr>
              <w:spacing w:before="20" w:after="20"/>
              <w:jc w:val="center"/>
            </w:pPr>
            <w:r>
              <w:rPr>
                <w:b/>
                <w:sz w:val="20"/>
              </w:rPr>
              <w:t>30</w:t>
            </w:r>
          </w:p>
        </w:tc>
      </w:tr>
    </w:tbl>
    <w:p w14:paraId="34B96CE8" w14:textId="77777777" w:rsidR="00AE2660" w:rsidRDefault="00AE2660">
      <w:pPr>
        <w:sectPr w:rsidR="00AE2660">
          <w:headerReference w:type="even" r:id="rId8"/>
          <w:headerReference w:type="default" r:id="rId9"/>
          <w:footerReference w:type="even" r:id="rId10"/>
          <w:footerReference w:type="default" r:id="rId11"/>
          <w:headerReference w:type="first" r:id="rId12"/>
          <w:footerReference w:type="first" r:id="rId13"/>
          <w:pgSz w:w="16838" w:h="11906" w:orient="landscape"/>
          <w:pgMar w:top="680" w:right="850" w:bottom="680" w:left="850" w:header="720" w:footer="720" w:gutter="0"/>
          <w:cols w:space="720"/>
          <w:docGrid w:linePitch="360"/>
        </w:sectPr>
      </w:pPr>
    </w:p>
    <w:tbl>
      <w:tblPr>
        <w:tblStyle w:val="TableGrid"/>
        <w:tblW w:w="0" w:type="auto"/>
        <w:jc w:val="center"/>
        <w:tblLayout w:type="fixed"/>
        <w:tblCellMar>
          <w:left w:w="45" w:type="dxa"/>
          <w:right w:w="45" w:type="dxa"/>
        </w:tblCellMar>
        <w:tblLook w:val="04A0" w:firstRow="1" w:lastRow="0" w:firstColumn="1" w:lastColumn="0" w:noHBand="0" w:noVBand="1"/>
      </w:tblPr>
      <w:tblGrid>
        <w:gridCol w:w="4535"/>
        <w:gridCol w:w="1702"/>
        <w:gridCol w:w="3402"/>
      </w:tblGrid>
      <w:tr w:rsidR="00AE2660" w:rsidRPr="00D40311" w14:paraId="3B376679" w14:textId="77777777">
        <w:trPr>
          <w:jc w:val="center"/>
        </w:trPr>
        <w:tc>
          <w:tcPr>
            <w:tcW w:w="4535" w:type="dxa"/>
            <w:vAlign w:val="center"/>
          </w:tcPr>
          <w:p w14:paraId="4893E330" w14:textId="77777777" w:rsidR="00AE2660" w:rsidRPr="00D40311" w:rsidRDefault="00000000">
            <w:pPr>
              <w:spacing w:before="20" w:after="20"/>
              <w:jc w:val="center"/>
              <w:rPr>
                <w:sz w:val="26"/>
                <w:szCs w:val="26"/>
              </w:rPr>
            </w:pPr>
            <w:r w:rsidRPr="00D40311">
              <w:rPr>
                <w:b/>
                <w:sz w:val="26"/>
                <w:szCs w:val="26"/>
              </w:rPr>
              <w:lastRenderedPageBreak/>
              <w:t>Trường TH – THCS Phước Hưng</w:t>
            </w:r>
          </w:p>
        </w:tc>
        <w:tc>
          <w:tcPr>
            <w:tcW w:w="5103" w:type="dxa"/>
            <w:gridSpan w:val="2"/>
            <w:vAlign w:val="center"/>
          </w:tcPr>
          <w:p w14:paraId="6C7F7948" w14:textId="77777777" w:rsidR="00AE2660" w:rsidRPr="00D40311" w:rsidRDefault="00000000">
            <w:pPr>
              <w:spacing w:after="20"/>
              <w:jc w:val="center"/>
              <w:rPr>
                <w:sz w:val="26"/>
                <w:szCs w:val="26"/>
              </w:rPr>
            </w:pPr>
            <w:r w:rsidRPr="00D40311">
              <w:rPr>
                <w:b/>
                <w:sz w:val="26"/>
                <w:szCs w:val="26"/>
              </w:rPr>
              <w:t>ĐỀ KIỂM TRA GIỮA KÌ I</w:t>
            </w:r>
          </w:p>
          <w:p w14:paraId="715CBEFB" w14:textId="77777777" w:rsidR="00AE2660" w:rsidRPr="00D40311" w:rsidRDefault="00000000">
            <w:pPr>
              <w:spacing w:after="20"/>
              <w:jc w:val="center"/>
              <w:rPr>
                <w:sz w:val="26"/>
                <w:szCs w:val="26"/>
              </w:rPr>
            </w:pPr>
            <w:r w:rsidRPr="00D40311">
              <w:rPr>
                <w:b/>
                <w:sz w:val="26"/>
                <w:szCs w:val="26"/>
              </w:rPr>
              <w:t>NĂM HỌC: 2026 – 2027</w:t>
            </w:r>
          </w:p>
          <w:p w14:paraId="0E179EE5" w14:textId="77777777" w:rsidR="00AE2660" w:rsidRPr="00D40311" w:rsidRDefault="00000000">
            <w:pPr>
              <w:spacing w:after="20"/>
              <w:jc w:val="center"/>
              <w:rPr>
                <w:sz w:val="26"/>
                <w:szCs w:val="26"/>
              </w:rPr>
            </w:pPr>
            <w:r w:rsidRPr="00D40311">
              <w:rPr>
                <w:b/>
                <w:sz w:val="26"/>
                <w:szCs w:val="26"/>
              </w:rPr>
              <w:t>MÔN: KHTN 9 – THỜI GIAN: 90 phút</w:t>
            </w:r>
          </w:p>
        </w:tc>
      </w:tr>
      <w:tr w:rsidR="00AE2660" w:rsidRPr="00D40311" w14:paraId="042E14A5" w14:textId="77777777" w:rsidTr="00D978E6">
        <w:trPr>
          <w:jc w:val="center"/>
        </w:trPr>
        <w:tc>
          <w:tcPr>
            <w:tcW w:w="4535" w:type="dxa"/>
            <w:tcBorders>
              <w:bottom w:val="single" w:sz="4" w:space="0" w:color="auto"/>
            </w:tcBorders>
            <w:vAlign w:val="center"/>
          </w:tcPr>
          <w:p w14:paraId="354FCE60" w14:textId="77777777" w:rsidR="00AE2660" w:rsidRPr="00D40311" w:rsidRDefault="00000000">
            <w:pPr>
              <w:spacing w:before="20" w:after="20"/>
              <w:rPr>
                <w:sz w:val="26"/>
                <w:szCs w:val="26"/>
              </w:rPr>
            </w:pPr>
            <w:r w:rsidRPr="00D40311">
              <w:rPr>
                <w:sz w:val="26"/>
                <w:szCs w:val="26"/>
              </w:rPr>
              <w:t>Họ và tên: ................................................</w:t>
            </w:r>
          </w:p>
          <w:p w14:paraId="5762FB09" w14:textId="51ACFDF5" w:rsidR="009C7B78" w:rsidRPr="00D40311" w:rsidRDefault="009C7B78">
            <w:pPr>
              <w:spacing w:before="20" w:after="20"/>
              <w:rPr>
                <w:sz w:val="26"/>
                <w:szCs w:val="26"/>
              </w:rPr>
            </w:pPr>
            <w:r w:rsidRPr="00D40311">
              <w:rPr>
                <w:sz w:val="26"/>
                <w:szCs w:val="26"/>
              </w:rPr>
              <w:t>Lớp 9A.....</w:t>
            </w:r>
          </w:p>
        </w:tc>
        <w:tc>
          <w:tcPr>
            <w:tcW w:w="1701" w:type="dxa"/>
            <w:vAlign w:val="center"/>
          </w:tcPr>
          <w:p w14:paraId="0B456243" w14:textId="1EEDE788" w:rsidR="00AE2660" w:rsidRPr="00D40311" w:rsidRDefault="00D978E6">
            <w:pPr>
              <w:spacing w:before="20" w:after="20"/>
              <w:jc w:val="center"/>
              <w:rPr>
                <w:b/>
                <w:bCs/>
                <w:sz w:val="26"/>
                <w:szCs w:val="26"/>
              </w:rPr>
            </w:pPr>
            <w:r w:rsidRPr="00D40311">
              <w:rPr>
                <w:b/>
                <w:bCs/>
                <w:sz w:val="26"/>
                <w:szCs w:val="26"/>
              </w:rPr>
              <w:t>Điểm</w:t>
            </w:r>
          </w:p>
        </w:tc>
        <w:tc>
          <w:tcPr>
            <w:tcW w:w="3402" w:type="dxa"/>
            <w:vAlign w:val="center"/>
          </w:tcPr>
          <w:p w14:paraId="7FD75D95" w14:textId="289AEA23" w:rsidR="00AE2660" w:rsidRPr="00D40311" w:rsidRDefault="00D978E6">
            <w:pPr>
              <w:spacing w:before="20" w:after="20"/>
              <w:jc w:val="center"/>
              <w:rPr>
                <w:b/>
                <w:bCs/>
                <w:sz w:val="26"/>
                <w:szCs w:val="26"/>
              </w:rPr>
            </w:pPr>
            <w:r w:rsidRPr="00D40311">
              <w:rPr>
                <w:b/>
                <w:bCs/>
                <w:sz w:val="26"/>
                <w:szCs w:val="26"/>
              </w:rPr>
              <w:t>Lời</w:t>
            </w:r>
            <w:r w:rsidR="00DD1A02" w:rsidRPr="00D40311">
              <w:rPr>
                <w:b/>
                <w:bCs/>
                <w:sz w:val="26"/>
                <w:szCs w:val="26"/>
              </w:rPr>
              <w:t xml:space="preserve"> phê</w:t>
            </w:r>
          </w:p>
        </w:tc>
      </w:tr>
      <w:tr w:rsidR="00DD1A02" w:rsidRPr="00D40311" w14:paraId="0ABF48C9" w14:textId="77777777" w:rsidTr="00DD1A02">
        <w:trPr>
          <w:jc w:val="center"/>
        </w:trPr>
        <w:tc>
          <w:tcPr>
            <w:tcW w:w="4535" w:type="dxa"/>
            <w:tcBorders>
              <w:left w:val="nil"/>
              <w:bottom w:val="nil"/>
            </w:tcBorders>
            <w:vAlign w:val="center"/>
          </w:tcPr>
          <w:p w14:paraId="76DAA6A0" w14:textId="49328B27" w:rsidR="00DD1A02" w:rsidRPr="00D40311" w:rsidRDefault="00DD1A02">
            <w:pPr>
              <w:spacing w:before="20" w:after="20"/>
              <w:rPr>
                <w:sz w:val="26"/>
                <w:szCs w:val="26"/>
              </w:rPr>
            </w:pPr>
          </w:p>
        </w:tc>
        <w:tc>
          <w:tcPr>
            <w:tcW w:w="1702" w:type="dxa"/>
            <w:vAlign w:val="center"/>
          </w:tcPr>
          <w:p w14:paraId="09547859" w14:textId="77777777" w:rsidR="00DD1A02" w:rsidRPr="00D40311" w:rsidRDefault="00DD1A02">
            <w:pPr>
              <w:spacing w:before="20" w:after="20"/>
              <w:jc w:val="center"/>
              <w:rPr>
                <w:sz w:val="26"/>
                <w:szCs w:val="26"/>
              </w:rPr>
            </w:pPr>
          </w:p>
          <w:p w14:paraId="0774444D" w14:textId="77777777" w:rsidR="00DD1A02" w:rsidRPr="00D40311" w:rsidRDefault="00DD1A02">
            <w:pPr>
              <w:spacing w:before="20" w:after="20"/>
              <w:jc w:val="center"/>
              <w:rPr>
                <w:sz w:val="26"/>
                <w:szCs w:val="26"/>
              </w:rPr>
            </w:pPr>
          </w:p>
          <w:p w14:paraId="681DBD1D" w14:textId="77777777" w:rsidR="00DD1A02" w:rsidRPr="00D40311" w:rsidRDefault="00DD1A02">
            <w:pPr>
              <w:spacing w:before="20" w:after="20"/>
              <w:jc w:val="center"/>
              <w:rPr>
                <w:sz w:val="26"/>
                <w:szCs w:val="26"/>
              </w:rPr>
            </w:pPr>
          </w:p>
        </w:tc>
        <w:tc>
          <w:tcPr>
            <w:tcW w:w="3401" w:type="dxa"/>
            <w:vAlign w:val="center"/>
          </w:tcPr>
          <w:p w14:paraId="45619486" w14:textId="77777777" w:rsidR="00DD1A02" w:rsidRPr="00D40311" w:rsidRDefault="00DD1A02">
            <w:pPr>
              <w:spacing w:before="20" w:after="20"/>
              <w:jc w:val="center"/>
              <w:rPr>
                <w:sz w:val="26"/>
                <w:szCs w:val="26"/>
              </w:rPr>
            </w:pPr>
          </w:p>
          <w:p w14:paraId="40947C95" w14:textId="77777777" w:rsidR="00DD1A02" w:rsidRPr="00D40311" w:rsidRDefault="00DD1A02">
            <w:pPr>
              <w:spacing w:before="20" w:after="20"/>
              <w:jc w:val="center"/>
              <w:rPr>
                <w:sz w:val="26"/>
                <w:szCs w:val="26"/>
              </w:rPr>
            </w:pPr>
          </w:p>
          <w:p w14:paraId="05111011" w14:textId="77777777" w:rsidR="00DD1A02" w:rsidRPr="00D40311" w:rsidRDefault="00DD1A02">
            <w:pPr>
              <w:spacing w:before="20" w:after="20"/>
              <w:jc w:val="center"/>
              <w:rPr>
                <w:sz w:val="26"/>
                <w:szCs w:val="26"/>
              </w:rPr>
            </w:pPr>
          </w:p>
          <w:p w14:paraId="36284C60" w14:textId="77777777" w:rsidR="00DD1A02" w:rsidRPr="00D40311" w:rsidRDefault="00DD1A02">
            <w:pPr>
              <w:spacing w:before="20" w:after="20"/>
              <w:jc w:val="center"/>
              <w:rPr>
                <w:sz w:val="26"/>
                <w:szCs w:val="26"/>
              </w:rPr>
            </w:pPr>
          </w:p>
          <w:p w14:paraId="3D373A2B" w14:textId="77777777" w:rsidR="00DD1A02" w:rsidRPr="00D40311" w:rsidRDefault="00DD1A02">
            <w:pPr>
              <w:spacing w:before="20" w:after="20"/>
              <w:jc w:val="center"/>
              <w:rPr>
                <w:sz w:val="26"/>
                <w:szCs w:val="26"/>
              </w:rPr>
            </w:pPr>
          </w:p>
        </w:tc>
      </w:tr>
    </w:tbl>
    <w:p w14:paraId="6757ED3B" w14:textId="77777777" w:rsidR="00AE2660" w:rsidRDefault="00000000">
      <w:pPr>
        <w:spacing w:before="160" w:after="80" w:line="252" w:lineRule="auto"/>
      </w:pPr>
      <w:r>
        <w:rPr>
          <w:b/>
          <w:sz w:val="26"/>
        </w:rPr>
        <w:t>Mã đề 01</w:t>
      </w:r>
    </w:p>
    <w:p w14:paraId="3334E2B3" w14:textId="77777777" w:rsidR="00AE2660" w:rsidRDefault="00000000">
      <w:pPr>
        <w:spacing w:before="160" w:after="60"/>
      </w:pPr>
      <w:r>
        <w:rPr>
          <w:b/>
          <w:sz w:val="26"/>
        </w:rPr>
        <w:t>I. TRẮC NGHIỆM: (7,0 điểm).</w:t>
      </w:r>
    </w:p>
    <w:p w14:paraId="0EE9C6F2" w14:textId="77777777" w:rsidR="00AE2660" w:rsidRDefault="00000000">
      <w:pPr>
        <w:spacing w:before="160" w:after="60"/>
      </w:pPr>
      <w:r>
        <w:rPr>
          <w:b/>
          <w:sz w:val="26"/>
        </w:rPr>
        <w:t>I.1. Nhiều lựa chọn (mỗi câu 0,25 điểm) (Chọn đáp án đúng nhất cho mỗi câu hỏi)</w:t>
      </w:r>
    </w:p>
    <w:p w14:paraId="3981E431" w14:textId="77777777" w:rsidR="00AE2660" w:rsidRDefault="00000000">
      <w:pPr>
        <w:spacing w:after="80" w:line="252" w:lineRule="auto"/>
        <w:jc w:val="both"/>
      </w:pPr>
      <w:r>
        <w:rPr>
          <w:b/>
          <w:sz w:val="26"/>
        </w:rPr>
        <w:t xml:space="preserve">Câu 1: </w:t>
      </w:r>
      <w:r>
        <w:rPr>
          <w:sz w:val="26"/>
        </w:rPr>
        <w:t>Trong phòng thí nghiệm, dụng cụ thường được sử dụng để đun nóng hóa chất trong thời gian dài là:</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46A69428" w14:textId="77777777">
        <w:tc>
          <w:tcPr>
            <w:tcW w:w="2409" w:type="dxa"/>
          </w:tcPr>
          <w:p w14:paraId="471C0112" w14:textId="77777777" w:rsidR="00AE2660" w:rsidRDefault="00000000">
            <w:pPr>
              <w:spacing w:before="20" w:after="40"/>
            </w:pPr>
            <w:r>
              <w:rPr>
                <w:b/>
                <w:sz w:val="26"/>
              </w:rPr>
              <w:t>A.</w:t>
            </w:r>
            <w:r>
              <w:rPr>
                <w:sz w:val="26"/>
              </w:rPr>
              <w:t xml:space="preserve"> Pipet.</w:t>
            </w:r>
          </w:p>
        </w:tc>
        <w:tc>
          <w:tcPr>
            <w:tcW w:w="2409" w:type="dxa"/>
          </w:tcPr>
          <w:p w14:paraId="1861DE24" w14:textId="77777777" w:rsidR="00AE2660" w:rsidRDefault="00000000">
            <w:pPr>
              <w:spacing w:before="20" w:after="40"/>
            </w:pPr>
            <w:r>
              <w:rPr>
                <w:b/>
                <w:sz w:val="26"/>
              </w:rPr>
              <w:t>B.</w:t>
            </w:r>
            <w:r>
              <w:rPr>
                <w:sz w:val="26"/>
              </w:rPr>
              <w:t xml:space="preserve"> Cân điện tử.</w:t>
            </w:r>
          </w:p>
        </w:tc>
        <w:tc>
          <w:tcPr>
            <w:tcW w:w="2409" w:type="dxa"/>
          </w:tcPr>
          <w:p w14:paraId="7D93D34E" w14:textId="77777777" w:rsidR="00AE2660" w:rsidRDefault="00000000">
            <w:pPr>
              <w:spacing w:before="20" w:after="40"/>
            </w:pPr>
            <w:r>
              <w:rPr>
                <w:b/>
                <w:sz w:val="26"/>
              </w:rPr>
              <w:t>C.</w:t>
            </w:r>
            <w:r>
              <w:rPr>
                <w:sz w:val="26"/>
              </w:rPr>
              <w:t xml:space="preserve"> Đèn cồn.</w:t>
            </w:r>
          </w:p>
        </w:tc>
        <w:tc>
          <w:tcPr>
            <w:tcW w:w="2409" w:type="dxa"/>
          </w:tcPr>
          <w:p w14:paraId="2B1E5B70" w14:textId="77777777" w:rsidR="00AE2660" w:rsidRDefault="00000000">
            <w:pPr>
              <w:spacing w:before="20" w:after="40"/>
            </w:pPr>
            <w:r>
              <w:rPr>
                <w:b/>
                <w:sz w:val="26"/>
              </w:rPr>
              <w:t>D.</w:t>
            </w:r>
            <w:r>
              <w:rPr>
                <w:sz w:val="26"/>
              </w:rPr>
              <w:t xml:space="preserve"> Ống đong.</w:t>
            </w:r>
          </w:p>
        </w:tc>
      </w:tr>
    </w:tbl>
    <w:p w14:paraId="1AAD75BC" w14:textId="77777777" w:rsidR="00AE2660" w:rsidRDefault="00000000">
      <w:pPr>
        <w:spacing w:after="80" w:line="252" w:lineRule="auto"/>
        <w:jc w:val="both"/>
      </w:pPr>
      <w:r>
        <w:rPr>
          <w:b/>
          <w:sz w:val="26"/>
        </w:rPr>
        <w:t xml:space="preserve">Câu 2: </w:t>
      </w:r>
      <w:r>
        <w:rPr>
          <w:sz w:val="26"/>
        </w:rPr>
        <w:t>Để đo 50 mL dung dịch, dụng cụ nào sau đây phù hợp nhất?</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0F8573FF" w14:textId="77777777">
        <w:tc>
          <w:tcPr>
            <w:tcW w:w="2409" w:type="dxa"/>
          </w:tcPr>
          <w:p w14:paraId="0B8A5BD5" w14:textId="77777777" w:rsidR="00AE2660" w:rsidRDefault="00000000">
            <w:pPr>
              <w:spacing w:before="20" w:after="40"/>
            </w:pPr>
            <w:r>
              <w:rPr>
                <w:b/>
                <w:sz w:val="26"/>
              </w:rPr>
              <w:t>A.</w:t>
            </w:r>
            <w:r>
              <w:rPr>
                <w:sz w:val="26"/>
              </w:rPr>
              <w:t xml:space="preserve"> Pipet.</w:t>
            </w:r>
          </w:p>
        </w:tc>
        <w:tc>
          <w:tcPr>
            <w:tcW w:w="2409" w:type="dxa"/>
          </w:tcPr>
          <w:p w14:paraId="55F1A623" w14:textId="77777777" w:rsidR="00AE2660" w:rsidRDefault="00000000">
            <w:pPr>
              <w:spacing w:before="20" w:after="40"/>
            </w:pPr>
            <w:r>
              <w:rPr>
                <w:b/>
                <w:sz w:val="26"/>
              </w:rPr>
              <w:t>B.</w:t>
            </w:r>
            <w:r>
              <w:rPr>
                <w:sz w:val="26"/>
              </w:rPr>
              <w:t xml:space="preserve"> Ống đong.</w:t>
            </w:r>
          </w:p>
        </w:tc>
        <w:tc>
          <w:tcPr>
            <w:tcW w:w="2409" w:type="dxa"/>
          </w:tcPr>
          <w:p w14:paraId="327F698D" w14:textId="77777777" w:rsidR="00AE2660" w:rsidRDefault="00000000">
            <w:pPr>
              <w:spacing w:before="20" w:after="40"/>
            </w:pPr>
            <w:r>
              <w:rPr>
                <w:b/>
                <w:sz w:val="26"/>
              </w:rPr>
              <w:t>C.</w:t>
            </w:r>
            <w:r>
              <w:rPr>
                <w:sz w:val="26"/>
              </w:rPr>
              <w:t xml:space="preserve"> Cốc thủy tinh.</w:t>
            </w:r>
          </w:p>
        </w:tc>
        <w:tc>
          <w:tcPr>
            <w:tcW w:w="2409" w:type="dxa"/>
          </w:tcPr>
          <w:p w14:paraId="5D012215" w14:textId="77777777" w:rsidR="00AE2660" w:rsidRDefault="00000000">
            <w:pPr>
              <w:spacing w:before="20" w:after="40"/>
            </w:pPr>
            <w:r>
              <w:rPr>
                <w:b/>
                <w:sz w:val="26"/>
              </w:rPr>
              <w:t>D.</w:t>
            </w:r>
            <w:r>
              <w:rPr>
                <w:sz w:val="26"/>
              </w:rPr>
              <w:t xml:space="preserve"> Ống nghiệm.</w:t>
            </w:r>
          </w:p>
        </w:tc>
      </w:tr>
    </w:tbl>
    <w:p w14:paraId="0E7BD164" w14:textId="77777777" w:rsidR="00AE2660" w:rsidRDefault="00000000">
      <w:pPr>
        <w:spacing w:after="80" w:line="252" w:lineRule="auto"/>
        <w:jc w:val="both"/>
      </w:pPr>
      <w:r>
        <w:rPr>
          <w:b/>
          <w:sz w:val="26"/>
        </w:rPr>
        <w:t xml:space="preserve">Câu 3: </w:t>
      </w:r>
      <w:r>
        <w:rPr>
          <w:sz w:val="26"/>
        </w:rPr>
        <w:t>Cơ năng của một vật được xác định bằng:</w:t>
      </w:r>
    </w:p>
    <w:p w14:paraId="489B724A" w14:textId="7D77D738" w:rsidR="00AE2660" w:rsidRDefault="00000000">
      <w:pPr>
        <w:spacing w:before="20" w:after="40"/>
      </w:pPr>
      <w:r>
        <w:rPr>
          <w:b/>
          <w:sz w:val="26"/>
        </w:rPr>
        <w:t>A.</w:t>
      </w:r>
      <w:r>
        <w:rPr>
          <w:sz w:val="26"/>
        </w:rPr>
        <w:t xml:space="preserve"> Tổng động năng và thế năng của vật.</w:t>
      </w:r>
      <w:r w:rsidR="00B34E75">
        <w:t xml:space="preserve">            </w:t>
      </w:r>
      <w:r>
        <w:rPr>
          <w:b/>
          <w:sz w:val="26"/>
        </w:rPr>
        <w:t>B.</w:t>
      </w:r>
      <w:r>
        <w:rPr>
          <w:sz w:val="26"/>
        </w:rPr>
        <w:t xml:space="preserve"> Chỉ động năng của vật.</w:t>
      </w:r>
    </w:p>
    <w:p w14:paraId="5693FBA4" w14:textId="3B975943" w:rsidR="00AE2660" w:rsidRDefault="00000000">
      <w:pPr>
        <w:spacing w:before="20" w:after="40"/>
      </w:pPr>
      <w:r>
        <w:rPr>
          <w:b/>
          <w:sz w:val="26"/>
        </w:rPr>
        <w:t>C.</w:t>
      </w:r>
      <w:r>
        <w:rPr>
          <w:sz w:val="26"/>
        </w:rPr>
        <w:t xml:space="preserve"> Chỉ thế năng của vật.</w:t>
      </w:r>
      <w:r w:rsidR="00B34E75">
        <w:t xml:space="preserve">                                          </w:t>
      </w:r>
      <w:r>
        <w:rPr>
          <w:b/>
          <w:sz w:val="26"/>
        </w:rPr>
        <w:t>D.</w:t>
      </w:r>
      <w:r>
        <w:rPr>
          <w:sz w:val="26"/>
        </w:rPr>
        <w:t xml:space="preserve"> Hiệu của thế năng và động năng của vật.</w:t>
      </w:r>
    </w:p>
    <w:p w14:paraId="07930D54" w14:textId="77777777" w:rsidR="00AE2660" w:rsidRDefault="00000000">
      <w:pPr>
        <w:spacing w:after="80" w:line="252" w:lineRule="auto"/>
        <w:jc w:val="both"/>
      </w:pPr>
      <w:r>
        <w:rPr>
          <w:b/>
          <w:sz w:val="26"/>
        </w:rPr>
        <w:t xml:space="preserve">Câu 4: </w:t>
      </w:r>
      <w:r>
        <w:rPr>
          <w:sz w:val="26"/>
        </w:rPr>
        <w:t>Thế năng trọng trường của một vật ở gần mặt đất phụ thuộc vào những yếu tố nào?</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19"/>
        <w:gridCol w:w="4819"/>
      </w:tblGrid>
      <w:tr w:rsidR="00AE2660" w14:paraId="3DA01C02" w14:textId="77777777">
        <w:tc>
          <w:tcPr>
            <w:tcW w:w="4819" w:type="dxa"/>
          </w:tcPr>
          <w:p w14:paraId="2F730491" w14:textId="77777777" w:rsidR="00AE2660" w:rsidRDefault="00000000">
            <w:pPr>
              <w:spacing w:before="20" w:after="40"/>
            </w:pPr>
            <w:r>
              <w:rPr>
                <w:b/>
                <w:sz w:val="26"/>
              </w:rPr>
              <w:t>A.</w:t>
            </w:r>
            <w:r>
              <w:rPr>
                <w:sz w:val="26"/>
              </w:rPr>
              <w:t xml:space="preserve"> Khối lượng và vận tốc.</w:t>
            </w:r>
          </w:p>
        </w:tc>
        <w:tc>
          <w:tcPr>
            <w:tcW w:w="4819" w:type="dxa"/>
          </w:tcPr>
          <w:p w14:paraId="6A82F93A" w14:textId="77777777" w:rsidR="00AE2660" w:rsidRDefault="00000000">
            <w:pPr>
              <w:spacing w:before="20" w:after="40"/>
            </w:pPr>
            <w:r>
              <w:rPr>
                <w:b/>
                <w:sz w:val="26"/>
              </w:rPr>
              <w:t>B.</w:t>
            </w:r>
            <w:r>
              <w:rPr>
                <w:sz w:val="26"/>
              </w:rPr>
              <w:t xml:space="preserve"> Khối lượng và độ cao.</w:t>
            </w:r>
          </w:p>
        </w:tc>
      </w:tr>
      <w:tr w:rsidR="00AE2660" w14:paraId="380FBF30" w14:textId="77777777">
        <w:tc>
          <w:tcPr>
            <w:tcW w:w="4819" w:type="dxa"/>
          </w:tcPr>
          <w:p w14:paraId="425F4ED2" w14:textId="77777777" w:rsidR="00AE2660" w:rsidRDefault="00000000">
            <w:pPr>
              <w:spacing w:before="20" w:after="40"/>
            </w:pPr>
            <w:r>
              <w:rPr>
                <w:b/>
                <w:sz w:val="26"/>
              </w:rPr>
              <w:t>C.</w:t>
            </w:r>
            <w:r>
              <w:rPr>
                <w:sz w:val="26"/>
              </w:rPr>
              <w:t xml:space="preserve"> Vận tốc và độ cao.</w:t>
            </w:r>
          </w:p>
        </w:tc>
        <w:tc>
          <w:tcPr>
            <w:tcW w:w="4819" w:type="dxa"/>
          </w:tcPr>
          <w:p w14:paraId="5D5F9CD0" w14:textId="77777777" w:rsidR="00AE2660" w:rsidRDefault="00000000">
            <w:pPr>
              <w:spacing w:before="20" w:after="40"/>
            </w:pPr>
            <w:r>
              <w:rPr>
                <w:b/>
                <w:sz w:val="26"/>
              </w:rPr>
              <w:t>D.</w:t>
            </w:r>
            <w:r>
              <w:rPr>
                <w:sz w:val="26"/>
              </w:rPr>
              <w:t xml:space="preserve"> Chỉ khối lượng.</w:t>
            </w:r>
          </w:p>
        </w:tc>
      </w:tr>
    </w:tbl>
    <w:p w14:paraId="1194FDA1" w14:textId="77777777" w:rsidR="00AE2660" w:rsidRDefault="00000000">
      <w:pPr>
        <w:spacing w:after="80" w:line="252" w:lineRule="auto"/>
        <w:jc w:val="both"/>
      </w:pPr>
      <w:r>
        <w:rPr>
          <w:b/>
          <w:sz w:val="26"/>
        </w:rPr>
        <w:t xml:space="preserve">Câu 5: </w:t>
      </w:r>
      <w:r>
        <w:rPr>
          <w:sz w:val="26"/>
        </w:rPr>
        <w:t>Khi đốt dây sắt trong khí oxygen, sắt cháy sáng tạo thành oxide sắt. Hiện tượng này thể hiện tính chất hóa học nào của kim loại?</w:t>
      </w:r>
    </w:p>
    <w:p w14:paraId="017F60B0" w14:textId="31B30AF8" w:rsidR="00AE2660" w:rsidRDefault="00000000">
      <w:pPr>
        <w:spacing w:before="20" w:after="40"/>
      </w:pPr>
      <w:r>
        <w:rPr>
          <w:b/>
          <w:sz w:val="26"/>
        </w:rPr>
        <w:t>A.</w:t>
      </w:r>
      <w:r>
        <w:rPr>
          <w:sz w:val="26"/>
        </w:rPr>
        <w:t xml:space="preserve"> Kim loại tác dụng với phi kim.</w:t>
      </w:r>
      <w:r w:rsidR="00B34E75">
        <w:t xml:space="preserve">                        </w:t>
      </w:r>
      <w:r>
        <w:rPr>
          <w:b/>
          <w:sz w:val="26"/>
        </w:rPr>
        <w:t>B.</w:t>
      </w:r>
      <w:r>
        <w:rPr>
          <w:sz w:val="26"/>
        </w:rPr>
        <w:t xml:space="preserve"> Kim loại tác dụng với nước.</w:t>
      </w:r>
    </w:p>
    <w:p w14:paraId="1AEC27BA" w14:textId="1CEA1477" w:rsidR="00AE2660" w:rsidRDefault="00000000">
      <w:pPr>
        <w:spacing w:before="20" w:after="40"/>
      </w:pPr>
      <w:r>
        <w:rPr>
          <w:b/>
          <w:sz w:val="26"/>
        </w:rPr>
        <w:t>C.</w:t>
      </w:r>
      <w:r>
        <w:rPr>
          <w:sz w:val="26"/>
        </w:rPr>
        <w:t xml:space="preserve"> Kim loại tác dụng với dung dịch acid.</w:t>
      </w:r>
      <w:r w:rsidR="00B34E75">
        <w:t xml:space="preserve">           </w:t>
      </w:r>
      <w:r>
        <w:rPr>
          <w:b/>
          <w:sz w:val="26"/>
        </w:rPr>
        <w:t>D.</w:t>
      </w:r>
      <w:r>
        <w:rPr>
          <w:sz w:val="26"/>
        </w:rPr>
        <w:t xml:space="preserve"> Kim loại tác dụng với dung dịch muối.</w:t>
      </w:r>
    </w:p>
    <w:p w14:paraId="17E5A527" w14:textId="77777777" w:rsidR="00AE2660" w:rsidRDefault="00000000">
      <w:pPr>
        <w:spacing w:after="80" w:line="252" w:lineRule="auto"/>
        <w:jc w:val="both"/>
      </w:pPr>
      <w:r>
        <w:rPr>
          <w:b/>
          <w:sz w:val="26"/>
        </w:rPr>
        <w:t xml:space="preserve">Câu 6: </w:t>
      </w:r>
      <w:r>
        <w:rPr>
          <w:sz w:val="26"/>
        </w:rPr>
        <w:t>Nhúng một đinh sắt (Fe) sạch vào ống nghiệm chứa dung dịch copper(II) sulfate (CuSO₄) màu xanh lam. Sau một thời gian, thấy có một lớp kim loại màu đỏ bám bên ngoài đinh sắt và màu xanh của dung dịch nhạt dần. Kết luận nào sau đây là đúng?</w:t>
      </w:r>
    </w:p>
    <w:p w14:paraId="5FFD91C6" w14:textId="77777777" w:rsidR="00AE2660" w:rsidRDefault="00000000">
      <w:pPr>
        <w:spacing w:before="20" w:after="40"/>
      </w:pPr>
      <w:r>
        <w:rPr>
          <w:b/>
          <w:sz w:val="26"/>
        </w:rPr>
        <w:t>A.</w:t>
      </w:r>
      <w:r>
        <w:rPr>
          <w:sz w:val="26"/>
        </w:rPr>
        <w:t xml:space="preserve"> Sắt (Fe) hoạt động hóa học yếu hơn đồng (Cu) nên bị đồng đẩy ra khỏi dung dịch muối.</w:t>
      </w:r>
    </w:p>
    <w:p w14:paraId="1DCE3325" w14:textId="77777777" w:rsidR="00AE2660" w:rsidRDefault="00000000">
      <w:pPr>
        <w:spacing w:before="20" w:after="40"/>
      </w:pPr>
      <w:r>
        <w:rPr>
          <w:b/>
          <w:sz w:val="26"/>
        </w:rPr>
        <w:t>B.</w:t>
      </w:r>
      <w:r>
        <w:rPr>
          <w:sz w:val="26"/>
        </w:rPr>
        <w:t xml:space="preserve"> Đồng (Cu) hoạt động hóa học mạnh hơn sắt (Fe) nên đồng đã phản ứng với dung dịch.</w:t>
      </w:r>
    </w:p>
    <w:p w14:paraId="0A8CE098" w14:textId="77777777" w:rsidR="00AE2660" w:rsidRDefault="00000000">
      <w:pPr>
        <w:spacing w:before="20" w:after="40"/>
      </w:pPr>
      <w:r>
        <w:rPr>
          <w:b/>
          <w:sz w:val="26"/>
        </w:rPr>
        <w:t>C.</w:t>
      </w:r>
      <w:r>
        <w:rPr>
          <w:sz w:val="26"/>
        </w:rPr>
        <w:t xml:space="preserve"> Sắt (Fe) hoạt động hóa học mạnh hơn đồng (Cu) nên sắt đã đẩy được đồng ra khỏi dung dịch muối.</w:t>
      </w:r>
    </w:p>
    <w:p w14:paraId="27BAB277" w14:textId="5CE057AD" w:rsidR="00AE2660" w:rsidRDefault="00000000" w:rsidP="00B34E75">
      <w:pPr>
        <w:spacing w:before="20" w:after="40"/>
      </w:pPr>
      <w:r>
        <w:rPr>
          <w:b/>
          <w:sz w:val="26"/>
        </w:rPr>
        <w:t>D.</w:t>
      </w:r>
      <w:r>
        <w:rPr>
          <w:sz w:val="26"/>
        </w:rPr>
        <w:t xml:space="preserve"> Không có phản ứng hóa học xảy ra giữa sắt và dung dịch copper(II) sulfate.</w:t>
      </w:r>
    </w:p>
    <w:p w14:paraId="405D3960" w14:textId="77777777" w:rsidR="00AE2660" w:rsidRDefault="00000000">
      <w:pPr>
        <w:spacing w:after="80" w:line="252" w:lineRule="auto"/>
        <w:jc w:val="both"/>
      </w:pPr>
      <w:r>
        <w:rPr>
          <w:b/>
          <w:sz w:val="26"/>
        </w:rPr>
        <w:t xml:space="preserve">Câu 7: </w:t>
      </w:r>
      <w:r>
        <w:rPr>
          <w:sz w:val="26"/>
        </w:rPr>
        <w:t>Kim loại nhôm (Al) được sản xuất trên quy mô lớn bằng phương pháp nào sau đây?</w:t>
      </w:r>
    </w:p>
    <w:p w14:paraId="536EEFEA" w14:textId="77777777" w:rsidR="00AE2660" w:rsidRDefault="00000000">
      <w:pPr>
        <w:spacing w:before="20" w:after="40"/>
      </w:pPr>
      <w:r>
        <w:rPr>
          <w:b/>
          <w:sz w:val="26"/>
        </w:rPr>
        <w:t>A.</w:t>
      </w:r>
      <w:r>
        <w:rPr>
          <w:sz w:val="26"/>
        </w:rPr>
        <w:t xml:space="preserve"> Điện phân nóng chảy aluminium oxide (Al₂O₃).</w:t>
      </w:r>
    </w:p>
    <w:p w14:paraId="61F6CE41" w14:textId="77777777" w:rsidR="00AE2660" w:rsidRDefault="00000000">
      <w:pPr>
        <w:spacing w:before="20" w:after="40"/>
      </w:pPr>
      <w:r>
        <w:rPr>
          <w:b/>
          <w:sz w:val="26"/>
        </w:rPr>
        <w:t>B.</w:t>
      </w:r>
      <w:r>
        <w:rPr>
          <w:sz w:val="26"/>
        </w:rPr>
        <w:t xml:space="preserve"> Dùng carbon khử aluminium oxide ở nhiệt độ cao.</w:t>
      </w:r>
    </w:p>
    <w:p w14:paraId="5453832E" w14:textId="77777777" w:rsidR="00AE2660" w:rsidRDefault="00000000">
      <w:pPr>
        <w:spacing w:before="20" w:after="40"/>
      </w:pPr>
      <w:r>
        <w:rPr>
          <w:b/>
          <w:sz w:val="26"/>
        </w:rPr>
        <w:lastRenderedPageBreak/>
        <w:t>C.</w:t>
      </w:r>
      <w:r>
        <w:rPr>
          <w:sz w:val="26"/>
        </w:rPr>
        <w:t xml:space="preserve"> Dùng hydrogen khử aluminium oxide.</w:t>
      </w:r>
    </w:p>
    <w:p w14:paraId="22DC674F" w14:textId="77777777" w:rsidR="00AE2660" w:rsidRDefault="00000000">
      <w:pPr>
        <w:spacing w:before="20" w:after="40"/>
      </w:pPr>
      <w:r>
        <w:rPr>
          <w:b/>
          <w:sz w:val="26"/>
        </w:rPr>
        <w:t>D.</w:t>
      </w:r>
      <w:r>
        <w:rPr>
          <w:sz w:val="26"/>
        </w:rPr>
        <w:t xml:space="preserve"> Tách nhôm ra khỏi quặng bằng phương pháp vật lí.</w:t>
      </w:r>
    </w:p>
    <w:p w14:paraId="0C5FD9AC" w14:textId="77777777" w:rsidR="00AE2660" w:rsidRDefault="00000000">
      <w:pPr>
        <w:spacing w:after="80" w:line="252" w:lineRule="auto"/>
        <w:jc w:val="both"/>
      </w:pPr>
      <w:r>
        <w:rPr>
          <w:b/>
          <w:sz w:val="26"/>
        </w:rPr>
        <w:t xml:space="preserve">Câu 8: </w:t>
      </w:r>
      <w:r>
        <w:rPr>
          <w:sz w:val="26"/>
        </w:rPr>
        <w:t>Phi kim nào sau đây được trộn với cao su để tăng cường tính đàn hồi trong quá trình lưu hóa cao su?</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1AAE7A7D" w14:textId="77777777">
        <w:tc>
          <w:tcPr>
            <w:tcW w:w="2409" w:type="dxa"/>
          </w:tcPr>
          <w:p w14:paraId="542E4F8F" w14:textId="77777777" w:rsidR="00AE2660" w:rsidRDefault="00000000">
            <w:pPr>
              <w:spacing w:before="20" w:after="40"/>
            </w:pPr>
            <w:r>
              <w:rPr>
                <w:b/>
                <w:sz w:val="26"/>
              </w:rPr>
              <w:t>A.</w:t>
            </w:r>
            <w:r>
              <w:rPr>
                <w:sz w:val="26"/>
              </w:rPr>
              <w:t xml:space="preserve"> Carbon.</w:t>
            </w:r>
          </w:p>
        </w:tc>
        <w:tc>
          <w:tcPr>
            <w:tcW w:w="2409" w:type="dxa"/>
          </w:tcPr>
          <w:p w14:paraId="0FAF0402" w14:textId="77777777" w:rsidR="00AE2660" w:rsidRDefault="00000000">
            <w:pPr>
              <w:spacing w:before="20" w:after="40"/>
            </w:pPr>
            <w:r>
              <w:rPr>
                <w:b/>
                <w:sz w:val="26"/>
              </w:rPr>
              <w:t>B.</w:t>
            </w:r>
            <w:r>
              <w:rPr>
                <w:sz w:val="26"/>
              </w:rPr>
              <w:t xml:space="preserve"> Oxygen.</w:t>
            </w:r>
          </w:p>
        </w:tc>
        <w:tc>
          <w:tcPr>
            <w:tcW w:w="2409" w:type="dxa"/>
          </w:tcPr>
          <w:p w14:paraId="48397926" w14:textId="77777777" w:rsidR="00AE2660" w:rsidRDefault="00000000">
            <w:pPr>
              <w:spacing w:before="20" w:after="40"/>
            </w:pPr>
            <w:r>
              <w:rPr>
                <w:b/>
                <w:sz w:val="26"/>
              </w:rPr>
              <w:t>C.</w:t>
            </w:r>
            <w:r>
              <w:rPr>
                <w:sz w:val="26"/>
              </w:rPr>
              <w:t xml:space="preserve"> Nitrogen.</w:t>
            </w:r>
          </w:p>
        </w:tc>
        <w:tc>
          <w:tcPr>
            <w:tcW w:w="2409" w:type="dxa"/>
          </w:tcPr>
          <w:p w14:paraId="5FE97806" w14:textId="77777777" w:rsidR="00AE2660" w:rsidRDefault="00000000">
            <w:pPr>
              <w:spacing w:before="20" w:after="40"/>
            </w:pPr>
            <w:r>
              <w:rPr>
                <w:b/>
                <w:sz w:val="26"/>
              </w:rPr>
              <w:t>D.</w:t>
            </w:r>
            <w:r>
              <w:rPr>
                <w:sz w:val="26"/>
              </w:rPr>
              <w:t xml:space="preserve"> Lưu huỳnh.</w:t>
            </w:r>
          </w:p>
        </w:tc>
      </w:tr>
    </w:tbl>
    <w:p w14:paraId="6AF49F81" w14:textId="77777777" w:rsidR="00AE2660" w:rsidRDefault="00000000">
      <w:pPr>
        <w:spacing w:after="80" w:line="252" w:lineRule="auto"/>
        <w:jc w:val="both"/>
      </w:pPr>
      <w:r>
        <w:rPr>
          <w:b/>
          <w:sz w:val="26"/>
        </w:rPr>
        <w:t xml:space="preserve">Câu 9: </w:t>
      </w:r>
      <w:r>
        <w:rPr>
          <w:sz w:val="26"/>
        </w:rPr>
        <w:t>Gene được xem là trung tâm của di truyền học vì:</w:t>
      </w:r>
    </w:p>
    <w:p w14:paraId="4597F8F8" w14:textId="77777777" w:rsidR="00AE2660" w:rsidRDefault="00000000">
      <w:pPr>
        <w:spacing w:before="20" w:after="40"/>
      </w:pPr>
      <w:r>
        <w:rPr>
          <w:b/>
          <w:sz w:val="26"/>
        </w:rPr>
        <w:t>A.</w:t>
      </w:r>
      <w:r>
        <w:rPr>
          <w:sz w:val="26"/>
        </w:rPr>
        <w:t xml:space="preserve"> Gene quy định sự di truyền và tạo ra biến dị ở sinh vật.</w:t>
      </w:r>
    </w:p>
    <w:p w14:paraId="72372B84" w14:textId="77777777" w:rsidR="00AE2660" w:rsidRDefault="00000000">
      <w:pPr>
        <w:spacing w:before="20" w:after="40"/>
      </w:pPr>
      <w:r>
        <w:rPr>
          <w:b/>
          <w:sz w:val="26"/>
        </w:rPr>
        <w:t>B.</w:t>
      </w:r>
      <w:r>
        <w:rPr>
          <w:sz w:val="26"/>
        </w:rPr>
        <w:t xml:space="preserve"> Gene chỉ là tác nhân gây bệnh cho sinh vật.</w:t>
      </w:r>
    </w:p>
    <w:p w14:paraId="498D5699" w14:textId="77777777" w:rsidR="00AE2660" w:rsidRDefault="00000000">
      <w:pPr>
        <w:spacing w:before="20" w:after="40"/>
      </w:pPr>
      <w:r>
        <w:rPr>
          <w:b/>
          <w:sz w:val="26"/>
        </w:rPr>
        <w:t>C.</w:t>
      </w:r>
      <w:r>
        <w:rPr>
          <w:sz w:val="26"/>
        </w:rPr>
        <w:t xml:space="preserve"> Gene chỉ quy định sự di truyền ở vi khuẩn.</w:t>
      </w:r>
    </w:p>
    <w:p w14:paraId="4E3FF7EF" w14:textId="77777777" w:rsidR="00AE2660" w:rsidRDefault="00000000">
      <w:pPr>
        <w:spacing w:before="20" w:after="40"/>
      </w:pPr>
      <w:r>
        <w:rPr>
          <w:b/>
          <w:sz w:val="26"/>
        </w:rPr>
        <w:t>D.</w:t>
      </w:r>
      <w:r>
        <w:rPr>
          <w:sz w:val="26"/>
        </w:rPr>
        <w:t xml:space="preserve"> Gene bị biến đổi tùy theo môi trường đất trồng.</w:t>
      </w:r>
    </w:p>
    <w:p w14:paraId="282B165A" w14:textId="77777777" w:rsidR="00AE2660" w:rsidRDefault="00000000">
      <w:pPr>
        <w:spacing w:after="80" w:line="252" w:lineRule="auto"/>
        <w:jc w:val="both"/>
      </w:pPr>
      <w:r>
        <w:rPr>
          <w:b/>
          <w:sz w:val="26"/>
        </w:rPr>
        <w:t xml:space="preserve">Câu 10: </w:t>
      </w:r>
      <w:r>
        <w:rPr>
          <w:sz w:val="26"/>
        </w:rPr>
        <w:t>Các “nhân tố di truyền” mà Mendel đề cập, ngày nay được gọi là:</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41D75D1B" w14:textId="77777777">
        <w:tc>
          <w:tcPr>
            <w:tcW w:w="2409" w:type="dxa"/>
          </w:tcPr>
          <w:p w14:paraId="18055237" w14:textId="77777777" w:rsidR="00AE2660" w:rsidRDefault="00000000">
            <w:pPr>
              <w:spacing w:before="20" w:after="40"/>
            </w:pPr>
            <w:r>
              <w:rPr>
                <w:b/>
                <w:sz w:val="26"/>
              </w:rPr>
              <w:t>A.</w:t>
            </w:r>
            <w:r>
              <w:rPr>
                <w:sz w:val="26"/>
              </w:rPr>
              <w:t xml:space="preserve"> Protein.</w:t>
            </w:r>
          </w:p>
        </w:tc>
        <w:tc>
          <w:tcPr>
            <w:tcW w:w="2409" w:type="dxa"/>
          </w:tcPr>
          <w:p w14:paraId="1F2FC174" w14:textId="77777777" w:rsidR="00AE2660" w:rsidRDefault="00000000">
            <w:pPr>
              <w:spacing w:before="20" w:after="40"/>
            </w:pPr>
            <w:r>
              <w:rPr>
                <w:b/>
                <w:sz w:val="26"/>
              </w:rPr>
              <w:t>B.</w:t>
            </w:r>
            <w:r>
              <w:rPr>
                <w:sz w:val="26"/>
              </w:rPr>
              <w:t xml:space="preserve"> Amino acid.</w:t>
            </w:r>
          </w:p>
        </w:tc>
        <w:tc>
          <w:tcPr>
            <w:tcW w:w="2409" w:type="dxa"/>
          </w:tcPr>
          <w:p w14:paraId="061D3ED5" w14:textId="77777777" w:rsidR="00AE2660" w:rsidRDefault="00000000">
            <w:pPr>
              <w:spacing w:before="20" w:after="40"/>
            </w:pPr>
            <w:r>
              <w:rPr>
                <w:b/>
                <w:sz w:val="26"/>
              </w:rPr>
              <w:t>C.</w:t>
            </w:r>
            <w:r>
              <w:rPr>
                <w:sz w:val="26"/>
              </w:rPr>
              <w:t xml:space="preserve"> Gene.</w:t>
            </w:r>
          </w:p>
        </w:tc>
        <w:tc>
          <w:tcPr>
            <w:tcW w:w="2409" w:type="dxa"/>
          </w:tcPr>
          <w:p w14:paraId="2B0033FE" w14:textId="77777777" w:rsidR="00AE2660" w:rsidRDefault="00000000">
            <w:pPr>
              <w:spacing w:before="20" w:after="40"/>
            </w:pPr>
            <w:r>
              <w:rPr>
                <w:b/>
                <w:sz w:val="26"/>
              </w:rPr>
              <w:t>D.</w:t>
            </w:r>
            <w:r>
              <w:rPr>
                <w:sz w:val="26"/>
              </w:rPr>
              <w:t xml:space="preserve"> Nucleic acid.</w:t>
            </w:r>
          </w:p>
        </w:tc>
      </w:tr>
    </w:tbl>
    <w:p w14:paraId="08B154D7" w14:textId="77777777" w:rsidR="00AE2660" w:rsidRDefault="00000000">
      <w:pPr>
        <w:spacing w:after="80" w:line="252" w:lineRule="auto"/>
        <w:jc w:val="both"/>
      </w:pPr>
      <w:r>
        <w:rPr>
          <w:b/>
          <w:sz w:val="26"/>
        </w:rPr>
        <w:t xml:space="preserve">Câu 11: </w:t>
      </w:r>
      <w:r>
        <w:rPr>
          <w:sz w:val="26"/>
        </w:rPr>
        <w:t>Cơ thể mang cặp allele giống nhau (ví dụ AA hoặc aa) được gọi là cơ thể gì?</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19"/>
        <w:gridCol w:w="4819"/>
      </w:tblGrid>
      <w:tr w:rsidR="00AE2660" w14:paraId="217C049E" w14:textId="77777777">
        <w:tc>
          <w:tcPr>
            <w:tcW w:w="4819" w:type="dxa"/>
          </w:tcPr>
          <w:p w14:paraId="1610732E" w14:textId="77777777" w:rsidR="00AE2660" w:rsidRDefault="00000000">
            <w:pPr>
              <w:spacing w:before="20" w:after="40"/>
            </w:pPr>
            <w:r>
              <w:rPr>
                <w:b/>
                <w:sz w:val="26"/>
              </w:rPr>
              <w:t>A.</w:t>
            </w:r>
            <w:r>
              <w:rPr>
                <w:sz w:val="26"/>
              </w:rPr>
              <w:t xml:space="preserve"> Cơ thể dị hợp.</w:t>
            </w:r>
          </w:p>
        </w:tc>
        <w:tc>
          <w:tcPr>
            <w:tcW w:w="4819" w:type="dxa"/>
          </w:tcPr>
          <w:p w14:paraId="101F7299" w14:textId="77777777" w:rsidR="00AE2660" w:rsidRDefault="00000000">
            <w:pPr>
              <w:spacing w:before="20" w:after="40"/>
            </w:pPr>
            <w:r>
              <w:rPr>
                <w:b/>
                <w:sz w:val="26"/>
              </w:rPr>
              <w:t>B.</w:t>
            </w:r>
            <w:r>
              <w:rPr>
                <w:sz w:val="26"/>
              </w:rPr>
              <w:t xml:space="preserve"> Cơ thể thuần chủng.</w:t>
            </w:r>
          </w:p>
        </w:tc>
      </w:tr>
      <w:tr w:rsidR="00AE2660" w14:paraId="1BF73975" w14:textId="77777777">
        <w:tc>
          <w:tcPr>
            <w:tcW w:w="4819" w:type="dxa"/>
          </w:tcPr>
          <w:p w14:paraId="2DC9DB3F" w14:textId="77777777" w:rsidR="00AE2660" w:rsidRDefault="00000000">
            <w:pPr>
              <w:spacing w:before="20" w:after="40"/>
            </w:pPr>
            <w:r>
              <w:rPr>
                <w:b/>
                <w:sz w:val="26"/>
              </w:rPr>
              <w:t>C.</w:t>
            </w:r>
            <w:r>
              <w:rPr>
                <w:sz w:val="26"/>
              </w:rPr>
              <w:t xml:space="preserve"> Cơ thể đa bội.</w:t>
            </w:r>
          </w:p>
        </w:tc>
        <w:tc>
          <w:tcPr>
            <w:tcW w:w="4819" w:type="dxa"/>
          </w:tcPr>
          <w:p w14:paraId="33ECBC0E" w14:textId="77777777" w:rsidR="00AE2660" w:rsidRDefault="00000000">
            <w:pPr>
              <w:spacing w:before="20" w:after="40"/>
            </w:pPr>
            <w:r>
              <w:rPr>
                <w:b/>
                <w:sz w:val="26"/>
              </w:rPr>
              <w:t>D.</w:t>
            </w:r>
            <w:r>
              <w:rPr>
                <w:sz w:val="26"/>
              </w:rPr>
              <w:t xml:space="preserve"> Cơ thể đột biến.</w:t>
            </w:r>
          </w:p>
        </w:tc>
      </w:tr>
    </w:tbl>
    <w:p w14:paraId="7628BBEF" w14:textId="77777777" w:rsidR="00AE2660" w:rsidRDefault="00000000">
      <w:pPr>
        <w:spacing w:after="80" w:line="252" w:lineRule="auto"/>
        <w:jc w:val="both"/>
      </w:pPr>
      <w:r>
        <w:rPr>
          <w:b/>
          <w:sz w:val="26"/>
        </w:rPr>
        <w:t xml:space="preserve">Câu 12: </w:t>
      </w:r>
      <w:r>
        <w:rPr>
          <w:sz w:val="26"/>
        </w:rPr>
        <w:t>Phép lai dùng để xác định một cơ thể mang tính trạng trội là thuần chủng hay không thuần chủng được gọi là phép lai phân tích. Vai trò của phép lai phân tích là:</w:t>
      </w:r>
    </w:p>
    <w:p w14:paraId="13BEBF6E" w14:textId="77777777" w:rsidR="00AE2660" w:rsidRDefault="00000000">
      <w:pPr>
        <w:spacing w:before="20" w:after="40"/>
      </w:pPr>
      <w:r>
        <w:rPr>
          <w:b/>
          <w:sz w:val="26"/>
        </w:rPr>
        <w:t>A.</w:t>
      </w:r>
      <w:r>
        <w:rPr>
          <w:sz w:val="26"/>
        </w:rPr>
        <w:t xml:space="preserve"> Giúp tạo ra một giống cây trồng mới.</w:t>
      </w:r>
    </w:p>
    <w:p w14:paraId="17C29F54" w14:textId="77777777" w:rsidR="00AE2660" w:rsidRDefault="00000000">
      <w:pPr>
        <w:spacing w:before="20" w:after="40"/>
      </w:pPr>
      <w:r>
        <w:rPr>
          <w:b/>
          <w:sz w:val="26"/>
        </w:rPr>
        <w:t>B.</w:t>
      </w:r>
      <w:r>
        <w:rPr>
          <w:sz w:val="26"/>
        </w:rPr>
        <w:t xml:space="preserve"> Giúp xác định kiểu gene của cơ thể mang tính trạng trội.</w:t>
      </w:r>
    </w:p>
    <w:p w14:paraId="20670E1E" w14:textId="77777777" w:rsidR="00AE2660" w:rsidRDefault="00000000">
      <w:pPr>
        <w:spacing w:before="20" w:after="40"/>
      </w:pPr>
      <w:r>
        <w:rPr>
          <w:b/>
          <w:sz w:val="26"/>
        </w:rPr>
        <w:t>C.</w:t>
      </w:r>
      <w:r>
        <w:rPr>
          <w:sz w:val="26"/>
        </w:rPr>
        <w:t xml:space="preserve"> Giúp xác định vị trí của gene trên nhiễm sắc thể.</w:t>
      </w:r>
    </w:p>
    <w:p w14:paraId="2C955C02" w14:textId="77777777" w:rsidR="00AE2660" w:rsidRDefault="00000000">
      <w:pPr>
        <w:spacing w:before="20" w:after="40"/>
      </w:pPr>
      <w:r>
        <w:rPr>
          <w:b/>
          <w:sz w:val="26"/>
        </w:rPr>
        <w:t>D.</w:t>
      </w:r>
      <w:r>
        <w:rPr>
          <w:sz w:val="26"/>
        </w:rPr>
        <w:t xml:space="preserve"> Giúp xác định kiểu gene của cơ thể mang tính trạng lặn.</w:t>
      </w:r>
    </w:p>
    <w:p w14:paraId="49299F9A" w14:textId="77777777" w:rsidR="00AE2660" w:rsidRDefault="00000000">
      <w:pPr>
        <w:spacing w:before="160" w:after="60"/>
      </w:pPr>
      <w:r>
        <w:rPr>
          <w:b/>
          <w:sz w:val="26"/>
        </w:rPr>
        <w:t>I.2. Đúng – Sai (2 câu, mỗi câu 1,0 điểm)</w:t>
      </w:r>
    </w:p>
    <w:p w14:paraId="5CDCBAAC" w14:textId="77777777" w:rsidR="00AE2660" w:rsidRDefault="00000000">
      <w:pPr>
        <w:spacing w:after="80" w:line="252" w:lineRule="auto"/>
      </w:pPr>
      <w:r>
        <w:rPr>
          <w:i/>
          <w:sz w:val="24"/>
        </w:rPr>
        <w:t>(Xác định tính đúng (Đ) hoặc sai (S) của mỗi ý. Đúng 1 ý được 0,1 điểm, đúng 2 ý được 0,25 điểm, đúng 3 ý được 0,5 điểm, đúng 4 ý được 1,0 điểm)</w:t>
      </w:r>
    </w:p>
    <w:p w14:paraId="1AF24F9F" w14:textId="77777777" w:rsidR="00AE2660" w:rsidRDefault="00000000">
      <w:pPr>
        <w:spacing w:after="80" w:line="252" w:lineRule="auto"/>
        <w:jc w:val="both"/>
      </w:pPr>
      <w:r>
        <w:rPr>
          <w:b/>
          <w:sz w:val="26"/>
        </w:rPr>
        <w:t xml:space="preserve">Câu 1: </w:t>
      </w:r>
      <w:r>
        <w:rPr>
          <w:sz w:val="26"/>
        </w:rPr>
        <w:t>Một nhóm học sinh thực hiện thí nghiệm nhận biết một số base trong phòng thực hành môn Khoa học tự nhiên 9. Sau khi hoàn thành thí nghiệm, nhóm cần viết một bài báo cáo và chuẩn bị bài thuyết trình để trình bày kết quả trước lớp. Dựa vào các quy tắc an toàn trong phòng thí nghiệm và yêu cầu của một bài báo cáo, bài thuyết trình khoa học, hãy xác định tính đúng/sai của mỗi nhận định dưới đây.</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680"/>
        <w:gridCol w:w="8107"/>
        <w:gridCol w:w="850"/>
      </w:tblGrid>
      <w:tr w:rsidR="00AE2660" w14:paraId="6DD7BABC" w14:textId="77777777">
        <w:trPr>
          <w:tblHeader/>
          <w:jc w:val="center"/>
        </w:trPr>
        <w:tc>
          <w:tcPr>
            <w:tcW w:w="680" w:type="dxa"/>
            <w:shd w:val="clear" w:color="auto" w:fill="D9D9D9"/>
            <w:vAlign w:val="center"/>
          </w:tcPr>
          <w:p w14:paraId="5CE55942" w14:textId="77777777" w:rsidR="00AE2660" w:rsidRDefault="00000000">
            <w:pPr>
              <w:spacing w:before="20" w:after="20"/>
              <w:jc w:val="center"/>
            </w:pPr>
            <w:r>
              <w:rPr>
                <w:b/>
                <w:sz w:val="24"/>
              </w:rPr>
              <w:t>Ý</w:t>
            </w:r>
          </w:p>
        </w:tc>
        <w:tc>
          <w:tcPr>
            <w:tcW w:w="8107" w:type="dxa"/>
            <w:shd w:val="clear" w:color="auto" w:fill="D9D9D9"/>
            <w:vAlign w:val="center"/>
          </w:tcPr>
          <w:p w14:paraId="659E124A" w14:textId="77777777" w:rsidR="00AE2660" w:rsidRDefault="00000000">
            <w:pPr>
              <w:spacing w:before="20" w:after="20"/>
              <w:jc w:val="center"/>
            </w:pPr>
            <w:r>
              <w:rPr>
                <w:b/>
                <w:sz w:val="24"/>
              </w:rPr>
              <w:t>Nội dung nhận định</w:t>
            </w:r>
          </w:p>
        </w:tc>
        <w:tc>
          <w:tcPr>
            <w:tcW w:w="850" w:type="dxa"/>
            <w:shd w:val="clear" w:color="auto" w:fill="D9D9D9"/>
            <w:vAlign w:val="center"/>
          </w:tcPr>
          <w:p w14:paraId="7C308E80" w14:textId="77777777" w:rsidR="00AE2660" w:rsidRDefault="00000000">
            <w:pPr>
              <w:spacing w:before="20" w:after="20"/>
              <w:jc w:val="center"/>
            </w:pPr>
            <w:r>
              <w:rPr>
                <w:b/>
                <w:sz w:val="24"/>
              </w:rPr>
              <w:t>Đ/S</w:t>
            </w:r>
          </w:p>
        </w:tc>
      </w:tr>
      <w:tr w:rsidR="00AE2660" w14:paraId="716F77DE" w14:textId="77777777">
        <w:trPr>
          <w:cantSplit/>
          <w:jc w:val="center"/>
        </w:trPr>
        <w:tc>
          <w:tcPr>
            <w:tcW w:w="680" w:type="dxa"/>
            <w:vAlign w:val="center"/>
          </w:tcPr>
          <w:p w14:paraId="0823B06B" w14:textId="77777777" w:rsidR="00AE2660" w:rsidRDefault="00000000">
            <w:pPr>
              <w:spacing w:before="20" w:after="20"/>
              <w:jc w:val="center"/>
            </w:pPr>
            <w:r>
              <w:rPr>
                <w:sz w:val="24"/>
              </w:rPr>
              <w:t>a</w:t>
            </w:r>
          </w:p>
        </w:tc>
        <w:tc>
          <w:tcPr>
            <w:tcW w:w="8107" w:type="dxa"/>
            <w:vAlign w:val="center"/>
          </w:tcPr>
          <w:p w14:paraId="5C339E8F" w14:textId="77777777" w:rsidR="00AE2660" w:rsidRDefault="00000000">
            <w:pPr>
              <w:spacing w:before="20" w:after="20"/>
            </w:pPr>
            <w:r>
              <w:rPr>
                <w:sz w:val="24"/>
              </w:rPr>
              <w:t>Để lấy dung dịch sodium hydroxide (NaOH), học sinh nên dùng pipet có quả bóp cao su thay vì dùng miệng để hút hóa chất nhằm đảm bảo an toàn.</w:t>
            </w:r>
          </w:p>
        </w:tc>
        <w:tc>
          <w:tcPr>
            <w:tcW w:w="850" w:type="dxa"/>
            <w:vAlign w:val="center"/>
          </w:tcPr>
          <w:p w14:paraId="4356BBCD" w14:textId="77777777" w:rsidR="00AE2660" w:rsidRDefault="00AE2660">
            <w:pPr>
              <w:spacing w:before="20" w:after="20"/>
              <w:jc w:val="center"/>
            </w:pPr>
          </w:p>
        </w:tc>
      </w:tr>
      <w:tr w:rsidR="00AE2660" w14:paraId="283A10AB" w14:textId="77777777">
        <w:trPr>
          <w:cantSplit/>
          <w:jc w:val="center"/>
        </w:trPr>
        <w:tc>
          <w:tcPr>
            <w:tcW w:w="680" w:type="dxa"/>
            <w:vAlign w:val="center"/>
          </w:tcPr>
          <w:p w14:paraId="5C567C07" w14:textId="77777777" w:rsidR="00AE2660" w:rsidRDefault="00000000">
            <w:pPr>
              <w:spacing w:before="20" w:after="20"/>
              <w:jc w:val="center"/>
            </w:pPr>
            <w:r>
              <w:rPr>
                <w:sz w:val="24"/>
              </w:rPr>
              <w:t>b</w:t>
            </w:r>
          </w:p>
        </w:tc>
        <w:tc>
          <w:tcPr>
            <w:tcW w:w="8107" w:type="dxa"/>
            <w:vAlign w:val="center"/>
          </w:tcPr>
          <w:p w14:paraId="7CE10676" w14:textId="77777777" w:rsidR="00AE2660" w:rsidRDefault="00000000">
            <w:pPr>
              <w:spacing w:before="20" w:after="20"/>
            </w:pPr>
            <w:r>
              <w:rPr>
                <w:sz w:val="24"/>
              </w:rPr>
              <w:t>Học sinh phân loại copper(II) sulfate (CuSO₄) và sodium hydroxide (NaOH) vào cùng một nhóm “hóa chất không độc hại” và có thể xử lí sau thí nghiệm bằng cách đổ trực tiếp xuống cống thoát nước.</w:t>
            </w:r>
          </w:p>
        </w:tc>
        <w:tc>
          <w:tcPr>
            <w:tcW w:w="850" w:type="dxa"/>
            <w:vAlign w:val="center"/>
          </w:tcPr>
          <w:p w14:paraId="5FC1C89D" w14:textId="77777777" w:rsidR="00AE2660" w:rsidRDefault="00AE2660">
            <w:pPr>
              <w:spacing w:before="20" w:after="20"/>
              <w:jc w:val="center"/>
            </w:pPr>
          </w:p>
        </w:tc>
      </w:tr>
      <w:tr w:rsidR="00AE2660" w14:paraId="0E9F2BF4" w14:textId="77777777">
        <w:trPr>
          <w:cantSplit/>
          <w:jc w:val="center"/>
        </w:trPr>
        <w:tc>
          <w:tcPr>
            <w:tcW w:w="680" w:type="dxa"/>
            <w:vAlign w:val="center"/>
          </w:tcPr>
          <w:p w14:paraId="569E3D99" w14:textId="77777777" w:rsidR="00AE2660" w:rsidRDefault="00000000">
            <w:pPr>
              <w:spacing w:before="20" w:after="20"/>
              <w:jc w:val="center"/>
            </w:pPr>
            <w:r>
              <w:rPr>
                <w:sz w:val="24"/>
              </w:rPr>
              <w:t>c</w:t>
            </w:r>
          </w:p>
        </w:tc>
        <w:tc>
          <w:tcPr>
            <w:tcW w:w="8107" w:type="dxa"/>
            <w:vAlign w:val="center"/>
          </w:tcPr>
          <w:p w14:paraId="0FADE962" w14:textId="77777777" w:rsidR="00AE2660" w:rsidRDefault="00000000">
            <w:pPr>
              <w:spacing w:before="20" w:after="20"/>
            </w:pPr>
            <w:r>
              <w:rPr>
                <w:sz w:val="24"/>
              </w:rPr>
              <w:t>Khi viết báo cáo, không cần đối chiếu phần “Kết luận” với phần “Kết quả thí nghiệm” vì hai phần này trình bày những nội dung hoàn toàn khác nhau.</w:t>
            </w:r>
          </w:p>
        </w:tc>
        <w:tc>
          <w:tcPr>
            <w:tcW w:w="850" w:type="dxa"/>
            <w:vAlign w:val="center"/>
          </w:tcPr>
          <w:p w14:paraId="1DDEFD11" w14:textId="77777777" w:rsidR="00AE2660" w:rsidRDefault="00AE2660">
            <w:pPr>
              <w:spacing w:before="20" w:after="20"/>
              <w:jc w:val="center"/>
            </w:pPr>
          </w:p>
        </w:tc>
      </w:tr>
      <w:tr w:rsidR="00AE2660" w14:paraId="4DA4B446" w14:textId="77777777">
        <w:trPr>
          <w:cantSplit/>
          <w:jc w:val="center"/>
        </w:trPr>
        <w:tc>
          <w:tcPr>
            <w:tcW w:w="680" w:type="dxa"/>
            <w:vAlign w:val="center"/>
          </w:tcPr>
          <w:p w14:paraId="0B65DAA7" w14:textId="77777777" w:rsidR="00AE2660" w:rsidRDefault="00000000">
            <w:pPr>
              <w:spacing w:before="20" w:after="20"/>
              <w:jc w:val="center"/>
            </w:pPr>
            <w:r>
              <w:rPr>
                <w:sz w:val="24"/>
              </w:rPr>
              <w:t>d</w:t>
            </w:r>
          </w:p>
        </w:tc>
        <w:tc>
          <w:tcPr>
            <w:tcW w:w="8107" w:type="dxa"/>
            <w:vAlign w:val="center"/>
          </w:tcPr>
          <w:p w14:paraId="5D81F62F" w14:textId="77777777" w:rsidR="00AE2660" w:rsidRDefault="00000000">
            <w:pPr>
              <w:spacing w:before="20" w:after="20"/>
            </w:pPr>
            <w:r>
              <w:rPr>
                <w:sz w:val="24"/>
              </w:rPr>
              <w:t>Trong bài thuyết trình, nhóm chỉ trình bày các bước tiến hành thí nghiệm mà không cần giải thích các hiện tượng quan sát được (ví dụ: sự đổi màu của quỳ tím hay sự tạo thành kết tủa).</w:t>
            </w:r>
          </w:p>
        </w:tc>
        <w:tc>
          <w:tcPr>
            <w:tcW w:w="850" w:type="dxa"/>
            <w:vAlign w:val="center"/>
          </w:tcPr>
          <w:p w14:paraId="5DCE47C8" w14:textId="77777777" w:rsidR="00AE2660" w:rsidRDefault="00AE2660">
            <w:pPr>
              <w:spacing w:before="20" w:after="20"/>
              <w:jc w:val="center"/>
            </w:pPr>
          </w:p>
        </w:tc>
      </w:tr>
    </w:tbl>
    <w:p w14:paraId="42A4BB7E" w14:textId="77777777" w:rsidR="00AE2660" w:rsidRDefault="00AE2660">
      <w:pPr>
        <w:spacing w:after="40"/>
      </w:pPr>
    </w:p>
    <w:p w14:paraId="44B9B75A" w14:textId="77777777" w:rsidR="00AE2660" w:rsidRDefault="00000000">
      <w:pPr>
        <w:spacing w:after="80" w:line="252" w:lineRule="auto"/>
        <w:jc w:val="both"/>
      </w:pPr>
      <w:r>
        <w:rPr>
          <w:b/>
          <w:sz w:val="26"/>
        </w:rPr>
        <w:lastRenderedPageBreak/>
        <w:t xml:space="preserve">Câu 2: </w:t>
      </w:r>
      <w:r>
        <w:rPr>
          <w:sz w:val="26"/>
        </w:rPr>
        <w:t>Một con lắc đơn đang dao động, bỏ qua ma sát với không khí. Khi ở vị trí cao nhất, quả nặng của con lắc dừng lại trong khoảnh khắc trước khi đổi chiều; khi đi qua vị trí cân bằng (thấp nhất), quả nặng có tốc độ lớn nhất. Xét chuyển động của con lắc, hãy xác định tính đúng/sai của mỗi nhận định sau.</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680"/>
        <w:gridCol w:w="8107"/>
        <w:gridCol w:w="850"/>
      </w:tblGrid>
      <w:tr w:rsidR="00AE2660" w14:paraId="307CC8C1" w14:textId="77777777">
        <w:trPr>
          <w:tblHeader/>
          <w:jc w:val="center"/>
        </w:trPr>
        <w:tc>
          <w:tcPr>
            <w:tcW w:w="680" w:type="dxa"/>
            <w:shd w:val="clear" w:color="auto" w:fill="D9D9D9"/>
            <w:vAlign w:val="center"/>
          </w:tcPr>
          <w:p w14:paraId="23BBC4B9" w14:textId="77777777" w:rsidR="00AE2660" w:rsidRDefault="00000000">
            <w:pPr>
              <w:spacing w:before="20" w:after="20"/>
              <w:jc w:val="center"/>
            </w:pPr>
            <w:r>
              <w:rPr>
                <w:b/>
                <w:sz w:val="24"/>
              </w:rPr>
              <w:t>Ý</w:t>
            </w:r>
          </w:p>
        </w:tc>
        <w:tc>
          <w:tcPr>
            <w:tcW w:w="8107" w:type="dxa"/>
            <w:shd w:val="clear" w:color="auto" w:fill="D9D9D9"/>
            <w:vAlign w:val="center"/>
          </w:tcPr>
          <w:p w14:paraId="7576BC8E" w14:textId="77777777" w:rsidR="00AE2660" w:rsidRDefault="00000000">
            <w:pPr>
              <w:spacing w:before="20" w:after="20"/>
              <w:jc w:val="center"/>
            </w:pPr>
            <w:r>
              <w:rPr>
                <w:b/>
                <w:sz w:val="24"/>
              </w:rPr>
              <w:t>Nội dung nhận định</w:t>
            </w:r>
          </w:p>
        </w:tc>
        <w:tc>
          <w:tcPr>
            <w:tcW w:w="850" w:type="dxa"/>
            <w:shd w:val="clear" w:color="auto" w:fill="D9D9D9"/>
            <w:vAlign w:val="center"/>
          </w:tcPr>
          <w:p w14:paraId="672C7B23" w14:textId="77777777" w:rsidR="00AE2660" w:rsidRDefault="00000000">
            <w:pPr>
              <w:spacing w:before="20" w:after="20"/>
              <w:jc w:val="center"/>
            </w:pPr>
            <w:r>
              <w:rPr>
                <w:b/>
                <w:sz w:val="24"/>
              </w:rPr>
              <w:t>Đ/S</w:t>
            </w:r>
          </w:p>
        </w:tc>
      </w:tr>
      <w:tr w:rsidR="00AE2660" w14:paraId="5D4AD188" w14:textId="77777777">
        <w:trPr>
          <w:cantSplit/>
          <w:jc w:val="center"/>
        </w:trPr>
        <w:tc>
          <w:tcPr>
            <w:tcW w:w="680" w:type="dxa"/>
            <w:vAlign w:val="center"/>
          </w:tcPr>
          <w:p w14:paraId="3E2E6230" w14:textId="77777777" w:rsidR="00AE2660" w:rsidRDefault="00000000">
            <w:pPr>
              <w:spacing w:before="20" w:after="20"/>
              <w:jc w:val="center"/>
            </w:pPr>
            <w:r>
              <w:rPr>
                <w:sz w:val="24"/>
              </w:rPr>
              <w:t>a</w:t>
            </w:r>
          </w:p>
        </w:tc>
        <w:tc>
          <w:tcPr>
            <w:tcW w:w="8107" w:type="dxa"/>
            <w:vAlign w:val="center"/>
          </w:tcPr>
          <w:p w14:paraId="1479AF9F" w14:textId="77777777" w:rsidR="00AE2660" w:rsidRDefault="00000000">
            <w:pPr>
              <w:spacing w:before="20" w:after="20"/>
            </w:pPr>
            <w:r>
              <w:rPr>
                <w:sz w:val="24"/>
              </w:rPr>
              <w:t>Cơ năng của con lắc tại một điểm bất kì là tổng của năng lượng do chuyển động và năng lượng do vị trí của nó.</w:t>
            </w:r>
          </w:p>
        </w:tc>
        <w:tc>
          <w:tcPr>
            <w:tcW w:w="850" w:type="dxa"/>
            <w:vAlign w:val="center"/>
          </w:tcPr>
          <w:p w14:paraId="1B53149F" w14:textId="77777777" w:rsidR="00AE2660" w:rsidRDefault="00AE2660">
            <w:pPr>
              <w:spacing w:before="20" w:after="20"/>
              <w:jc w:val="center"/>
            </w:pPr>
          </w:p>
        </w:tc>
      </w:tr>
      <w:tr w:rsidR="00AE2660" w14:paraId="4D10717E" w14:textId="77777777">
        <w:trPr>
          <w:cantSplit/>
          <w:jc w:val="center"/>
        </w:trPr>
        <w:tc>
          <w:tcPr>
            <w:tcW w:w="680" w:type="dxa"/>
            <w:vAlign w:val="center"/>
          </w:tcPr>
          <w:p w14:paraId="1A5529F9" w14:textId="77777777" w:rsidR="00AE2660" w:rsidRDefault="00000000">
            <w:pPr>
              <w:spacing w:before="20" w:after="20"/>
              <w:jc w:val="center"/>
            </w:pPr>
            <w:r>
              <w:rPr>
                <w:sz w:val="24"/>
              </w:rPr>
              <w:t>b</w:t>
            </w:r>
          </w:p>
        </w:tc>
        <w:tc>
          <w:tcPr>
            <w:tcW w:w="8107" w:type="dxa"/>
            <w:vAlign w:val="center"/>
          </w:tcPr>
          <w:p w14:paraId="5037E795" w14:textId="77777777" w:rsidR="00AE2660" w:rsidRDefault="00000000">
            <w:pPr>
              <w:spacing w:before="20" w:after="20"/>
            </w:pPr>
            <w:r>
              <w:rPr>
                <w:sz w:val="24"/>
              </w:rPr>
              <w:t>Cơ năng của con lắc tại vị trí cân bằng chỉ là thế năng của nó.</w:t>
            </w:r>
          </w:p>
        </w:tc>
        <w:tc>
          <w:tcPr>
            <w:tcW w:w="850" w:type="dxa"/>
            <w:vAlign w:val="center"/>
          </w:tcPr>
          <w:p w14:paraId="0BBC2CD4" w14:textId="77777777" w:rsidR="00AE2660" w:rsidRDefault="00AE2660">
            <w:pPr>
              <w:spacing w:before="20" w:after="20"/>
              <w:jc w:val="center"/>
            </w:pPr>
          </w:p>
        </w:tc>
      </w:tr>
      <w:tr w:rsidR="00AE2660" w14:paraId="3F4074CE" w14:textId="77777777">
        <w:trPr>
          <w:cantSplit/>
          <w:jc w:val="center"/>
        </w:trPr>
        <w:tc>
          <w:tcPr>
            <w:tcW w:w="680" w:type="dxa"/>
            <w:vAlign w:val="center"/>
          </w:tcPr>
          <w:p w14:paraId="0ADEDC9F" w14:textId="77777777" w:rsidR="00AE2660" w:rsidRDefault="00000000">
            <w:pPr>
              <w:spacing w:before="20" w:after="20"/>
              <w:jc w:val="center"/>
            </w:pPr>
            <w:r>
              <w:rPr>
                <w:sz w:val="24"/>
              </w:rPr>
              <w:t>c</w:t>
            </w:r>
          </w:p>
        </w:tc>
        <w:tc>
          <w:tcPr>
            <w:tcW w:w="8107" w:type="dxa"/>
            <w:vAlign w:val="center"/>
          </w:tcPr>
          <w:p w14:paraId="22C27E2E" w14:textId="77777777" w:rsidR="00AE2660" w:rsidRDefault="00000000">
            <w:pPr>
              <w:spacing w:before="20" w:after="20"/>
            </w:pPr>
            <w:r>
              <w:rPr>
                <w:sz w:val="24"/>
              </w:rPr>
              <w:t>Tại vị trí cao nhất, động năng của quả nặng là lớn nhất và thế năng của nó bằng không.</w:t>
            </w:r>
          </w:p>
        </w:tc>
        <w:tc>
          <w:tcPr>
            <w:tcW w:w="850" w:type="dxa"/>
            <w:vAlign w:val="center"/>
          </w:tcPr>
          <w:p w14:paraId="1A6F69F4" w14:textId="77777777" w:rsidR="00AE2660" w:rsidRDefault="00AE2660">
            <w:pPr>
              <w:spacing w:before="20" w:after="20"/>
              <w:jc w:val="center"/>
            </w:pPr>
          </w:p>
        </w:tc>
      </w:tr>
      <w:tr w:rsidR="00AE2660" w14:paraId="3AF86FC1" w14:textId="77777777">
        <w:trPr>
          <w:cantSplit/>
          <w:jc w:val="center"/>
        </w:trPr>
        <w:tc>
          <w:tcPr>
            <w:tcW w:w="680" w:type="dxa"/>
            <w:vAlign w:val="center"/>
          </w:tcPr>
          <w:p w14:paraId="26CDE166" w14:textId="77777777" w:rsidR="00AE2660" w:rsidRDefault="00000000">
            <w:pPr>
              <w:spacing w:before="20" w:after="20"/>
              <w:jc w:val="center"/>
            </w:pPr>
            <w:r>
              <w:rPr>
                <w:sz w:val="24"/>
              </w:rPr>
              <w:t>d</w:t>
            </w:r>
          </w:p>
        </w:tc>
        <w:tc>
          <w:tcPr>
            <w:tcW w:w="8107" w:type="dxa"/>
            <w:vAlign w:val="center"/>
          </w:tcPr>
          <w:p w14:paraId="434CC25F" w14:textId="77777777" w:rsidR="00AE2660" w:rsidRDefault="00000000">
            <w:pPr>
              <w:spacing w:before="20" w:after="20"/>
            </w:pPr>
            <w:r>
              <w:rPr>
                <w:sz w:val="24"/>
              </w:rPr>
              <w:t>Cơ năng được tính bằng động năng cộng với thế năng của vật.</w:t>
            </w:r>
          </w:p>
        </w:tc>
        <w:tc>
          <w:tcPr>
            <w:tcW w:w="850" w:type="dxa"/>
            <w:vAlign w:val="center"/>
          </w:tcPr>
          <w:p w14:paraId="72C998D1" w14:textId="77777777" w:rsidR="00AE2660" w:rsidRDefault="00AE2660">
            <w:pPr>
              <w:spacing w:before="20" w:after="20"/>
              <w:jc w:val="center"/>
            </w:pPr>
          </w:p>
        </w:tc>
      </w:tr>
    </w:tbl>
    <w:p w14:paraId="67E41341" w14:textId="77777777" w:rsidR="00AE2660" w:rsidRDefault="00AE2660">
      <w:pPr>
        <w:spacing w:after="40"/>
      </w:pPr>
    </w:p>
    <w:p w14:paraId="33C3A424" w14:textId="77777777" w:rsidR="00AE2660" w:rsidRDefault="00000000">
      <w:pPr>
        <w:spacing w:before="160" w:after="60"/>
      </w:pPr>
      <w:r>
        <w:rPr>
          <w:b/>
          <w:sz w:val="26"/>
        </w:rPr>
        <w:t>I.3. Trả lời ngắn (2,0 điểm, mỗi câu 0,5 điểm)</w:t>
      </w:r>
    </w:p>
    <w:p w14:paraId="737CD8C2" w14:textId="77777777" w:rsidR="00AE2660" w:rsidRDefault="00000000">
      <w:pPr>
        <w:spacing w:after="80" w:line="252" w:lineRule="auto"/>
        <w:jc w:val="both"/>
      </w:pPr>
      <w:r>
        <w:rPr>
          <w:b/>
          <w:sz w:val="26"/>
        </w:rPr>
        <w:t xml:space="preserve">Câu 1: </w:t>
      </w:r>
      <w:r>
        <w:rPr>
          <w:sz w:val="26"/>
        </w:rPr>
        <w:t>Kim loại tác dụng với dung dịch hydrochloric acid (HCl) loãng tạo ra muối và khí gì?</w:t>
      </w:r>
    </w:p>
    <w:p w14:paraId="179488F5" w14:textId="77777777" w:rsidR="00AE2660" w:rsidRDefault="00000000">
      <w:pPr>
        <w:spacing w:after="40" w:line="252" w:lineRule="auto"/>
      </w:pPr>
      <w:r>
        <w:rPr>
          <w:sz w:val="26"/>
        </w:rPr>
        <w:t>Trả lời:</w:t>
      </w:r>
    </w:p>
    <w:p w14:paraId="3856E9DC" w14:textId="77777777" w:rsidR="00AE2660" w:rsidRDefault="00000000">
      <w:pPr>
        <w:spacing w:after="120" w:line="252" w:lineRule="auto"/>
      </w:pPr>
      <w:r>
        <w:rPr>
          <w:sz w:val="26"/>
        </w:rPr>
        <w:t>........................................................................................</w:t>
      </w:r>
    </w:p>
    <w:p w14:paraId="79566201" w14:textId="77777777" w:rsidR="00AE2660" w:rsidRDefault="00000000">
      <w:pPr>
        <w:spacing w:after="80" w:line="252" w:lineRule="auto"/>
        <w:jc w:val="both"/>
      </w:pPr>
      <w:r>
        <w:rPr>
          <w:b/>
          <w:sz w:val="26"/>
        </w:rPr>
        <w:t xml:space="preserve">Câu 2: </w:t>
      </w:r>
      <w:r>
        <w:rPr>
          <w:sz w:val="26"/>
        </w:rPr>
        <w:t>Cho hai mẩu kim loại là sắt (Fe) và đồng (Cu) có kích thước tương đương vào hai ống nghiệm riêng biệt chứa dung dịch hydrochloric acid (HCl) loãng. Quan sát thấy ở ống nghiệm chứa sắt có bọt khí thoát ra, còn ống nghiệm chứa đồng không có hiện tượng gì. Dựa vào quan sát trên, hãy so sánh mức độ hoạt động hóa học của sắt so với đồng khi tác dụng với acid.</w:t>
      </w:r>
    </w:p>
    <w:p w14:paraId="01FAAC57" w14:textId="77777777" w:rsidR="00AE2660" w:rsidRDefault="00000000">
      <w:pPr>
        <w:spacing w:after="40" w:line="252" w:lineRule="auto"/>
      </w:pPr>
      <w:r>
        <w:rPr>
          <w:sz w:val="26"/>
        </w:rPr>
        <w:t>Trả lời:</w:t>
      </w:r>
    </w:p>
    <w:p w14:paraId="08B22F58" w14:textId="77777777" w:rsidR="00AE2660" w:rsidRDefault="00000000">
      <w:pPr>
        <w:spacing w:after="120" w:line="252" w:lineRule="auto"/>
      </w:pPr>
      <w:r>
        <w:rPr>
          <w:sz w:val="26"/>
        </w:rPr>
        <w:t>........................................................................................</w:t>
      </w:r>
    </w:p>
    <w:p w14:paraId="36CEFD1E" w14:textId="77777777" w:rsidR="00AE2660" w:rsidRDefault="00000000">
      <w:pPr>
        <w:spacing w:after="80" w:line="252" w:lineRule="auto"/>
        <w:jc w:val="both"/>
      </w:pPr>
      <w:r>
        <w:rPr>
          <w:b/>
          <w:sz w:val="26"/>
        </w:rPr>
        <w:t xml:space="preserve">Câu 3: </w:t>
      </w:r>
      <w:r>
        <w:rPr>
          <w:sz w:val="26"/>
        </w:rPr>
        <w:t>Vỏ của các máy bay hiện đại thường được chế tạo từ hợp kim của nhôm, chứ không phải nhôm nguyên chất, để đảm bảo an toàn bay ở độ cao lớn và tốc độ cao. So với nhôm nguyên chất, hợp kim nhôm có tính chất cơ học nổi bật nào?</w:t>
      </w:r>
    </w:p>
    <w:p w14:paraId="3DD13092" w14:textId="77777777" w:rsidR="00AE2660" w:rsidRDefault="00000000">
      <w:pPr>
        <w:spacing w:after="40" w:line="252" w:lineRule="auto"/>
      </w:pPr>
      <w:r>
        <w:rPr>
          <w:sz w:val="26"/>
        </w:rPr>
        <w:t>Trả lời:</w:t>
      </w:r>
    </w:p>
    <w:p w14:paraId="1D4122F0" w14:textId="77777777" w:rsidR="00AE2660" w:rsidRDefault="00000000">
      <w:pPr>
        <w:spacing w:after="120" w:line="252" w:lineRule="auto"/>
      </w:pPr>
      <w:r>
        <w:rPr>
          <w:sz w:val="26"/>
        </w:rPr>
        <w:t>........................................................................................</w:t>
      </w:r>
    </w:p>
    <w:p w14:paraId="66E6191E" w14:textId="77777777" w:rsidR="00AE2660" w:rsidRDefault="00000000">
      <w:pPr>
        <w:spacing w:after="80" w:line="252" w:lineRule="auto"/>
        <w:jc w:val="both"/>
      </w:pPr>
      <w:r>
        <w:rPr>
          <w:b/>
          <w:sz w:val="26"/>
        </w:rPr>
        <w:t xml:space="preserve">Câu 4: </w:t>
      </w:r>
      <w:r>
        <w:rPr>
          <w:sz w:val="26"/>
        </w:rPr>
        <w:t>Trong một gia đình, cả bố và mẹ đều có mắt màu đen, nhưng người con sinh ra lại có mắt màu nâu. Sự xuất hiện đặc điểm mới (mắt nâu) ở người con so với bố mẹ là biểu hiện của hiện tượng gì?</w:t>
      </w:r>
    </w:p>
    <w:p w14:paraId="245E7C20" w14:textId="77777777" w:rsidR="00AE2660" w:rsidRDefault="00000000">
      <w:pPr>
        <w:spacing w:after="40" w:line="252" w:lineRule="auto"/>
      </w:pPr>
      <w:r>
        <w:rPr>
          <w:sz w:val="26"/>
        </w:rPr>
        <w:t>Trả lời:</w:t>
      </w:r>
    </w:p>
    <w:p w14:paraId="57CCA480" w14:textId="77777777" w:rsidR="00AE2660" w:rsidRDefault="00000000">
      <w:pPr>
        <w:spacing w:after="120" w:line="252" w:lineRule="auto"/>
      </w:pPr>
      <w:r>
        <w:rPr>
          <w:sz w:val="26"/>
        </w:rPr>
        <w:t>........................................................................................</w:t>
      </w:r>
    </w:p>
    <w:p w14:paraId="60CFAA46" w14:textId="77777777" w:rsidR="00AE2660" w:rsidRDefault="00000000">
      <w:pPr>
        <w:spacing w:before="160" w:after="60"/>
      </w:pPr>
      <w:r>
        <w:rPr>
          <w:b/>
          <w:sz w:val="26"/>
        </w:rPr>
        <w:t>PHẦN II: TỰ LUẬN (3,0 điểm)</w:t>
      </w:r>
    </w:p>
    <w:p w14:paraId="19C42F3A" w14:textId="77777777" w:rsidR="00AE2660" w:rsidRDefault="00000000">
      <w:pPr>
        <w:spacing w:after="80" w:line="252" w:lineRule="auto"/>
        <w:jc w:val="both"/>
      </w:pPr>
      <w:r>
        <w:rPr>
          <w:b/>
          <w:sz w:val="26"/>
        </w:rPr>
        <w:t xml:space="preserve">Câu 1 (1,0 điểm). </w:t>
      </w:r>
      <w:r>
        <w:rPr>
          <w:sz w:val="26"/>
        </w:rPr>
        <w:t>Một tàu lượn siêu tốc trong công viên giải trí có khối lượng 800 kg. Tại một thời điểm, nó đang di chuyển trên một đoạn đường ray thẳng nằm ngang với vận tốc 15 m/s. Bỏ qua sức cản của không khí, hãy tính động năng của tàu lượn tại thời điểm đó.</w:t>
      </w:r>
    </w:p>
    <w:p w14:paraId="165477D9" w14:textId="77777777" w:rsidR="00AE2660" w:rsidRDefault="00000000">
      <w:pPr>
        <w:spacing w:after="80" w:line="252" w:lineRule="auto"/>
        <w:jc w:val="both"/>
      </w:pPr>
      <w:r>
        <w:rPr>
          <w:b/>
          <w:sz w:val="26"/>
        </w:rPr>
        <w:t xml:space="preserve">Câu 2 (1,0 điểm). </w:t>
      </w:r>
      <w:r>
        <w:rPr>
          <w:sz w:val="26"/>
        </w:rPr>
        <w:t xml:space="preserve">Trong phòng thí nghiệm, học sinh đốt cháy hoàn toàn 2,4 gam bột magnesium (Mg – một kim loại) trong khí oxygen dư, thu được hợp chất A. Tương tự, học sinh đốt cháy hoàn toàn 3,2 gam bột sulfur (S – một phi kim) trong khí oxygen dư, thu được hợp chất B. Hãy tính khối lượng của hợp chất A và hợp chất B tạo thành. Dựa vào bản chất </w:t>
      </w:r>
      <w:r>
        <w:rPr>
          <w:sz w:val="26"/>
        </w:rPr>
        <w:lastRenderedPageBreak/>
        <w:t>của magnesium và sulfur, hãy dự đoán khi hòa tan A và B vào nước thì dung dịch nào làm quỳ tím hóa xanh, dung dịch nào làm quỳ tím hóa đỏ? (Cho nguyên tử khối: Mg = 24; S = 32; O = 16.)</w:t>
      </w:r>
    </w:p>
    <w:p w14:paraId="41868704" w14:textId="77777777" w:rsidR="00AE2660" w:rsidRDefault="00000000">
      <w:pPr>
        <w:spacing w:after="80" w:line="252" w:lineRule="auto"/>
        <w:jc w:val="both"/>
      </w:pPr>
      <w:r>
        <w:rPr>
          <w:b/>
          <w:sz w:val="26"/>
        </w:rPr>
        <w:t xml:space="preserve">Câu 3 (1,0 điểm). </w:t>
      </w:r>
      <w:r>
        <w:rPr>
          <w:sz w:val="26"/>
        </w:rPr>
        <w:t>Ở đậu Hà Lan, người ta thực hiện phép lai giữa hai dòng thuần chủng: cây hạt vàng, trơn (trội) với cây hạt xanh, nhăn (lặn). Kết quả F₁ thu được 100% cây hạt vàng, trơn. Sau đó, cho các cá thể F₁ tự thụ phấn, thu được thế hệ F₂ gồm 640 hạt. Dựa vào quy luật phân li độc lập của Mendel, hãy tính số hạt ở thế hệ F₂ dự kiến sẽ có kiểu hình hạt vàng, nhăn.</w:t>
      </w:r>
    </w:p>
    <w:p w14:paraId="60F66D5B" w14:textId="77777777" w:rsidR="00AE2660" w:rsidRDefault="00000000">
      <w:pPr>
        <w:spacing w:after="80" w:line="252" w:lineRule="auto"/>
        <w:jc w:val="center"/>
      </w:pPr>
      <w:r>
        <w:rPr>
          <w:b/>
          <w:sz w:val="26"/>
        </w:rPr>
        <w:t>.......................HẾT.......................</w:t>
      </w:r>
    </w:p>
    <w:p w14:paraId="68CE3225" w14:textId="77777777" w:rsidR="00AE2660" w:rsidRDefault="00000000">
      <w:r>
        <w:br w:type="page"/>
      </w:r>
    </w:p>
    <w:tbl>
      <w:tblPr>
        <w:tblStyle w:val="TableGrid"/>
        <w:tblW w:w="0" w:type="auto"/>
        <w:jc w:val="center"/>
        <w:tblLayout w:type="fixed"/>
        <w:tblCellMar>
          <w:left w:w="45" w:type="dxa"/>
          <w:right w:w="45" w:type="dxa"/>
        </w:tblCellMar>
        <w:tblLook w:val="04A0" w:firstRow="1" w:lastRow="0" w:firstColumn="1" w:lastColumn="0" w:noHBand="0" w:noVBand="1"/>
      </w:tblPr>
      <w:tblGrid>
        <w:gridCol w:w="4535"/>
        <w:gridCol w:w="1702"/>
        <w:gridCol w:w="3402"/>
      </w:tblGrid>
      <w:tr w:rsidR="00AE2660" w:rsidRPr="008A4819" w14:paraId="2327B908" w14:textId="77777777">
        <w:trPr>
          <w:jc w:val="center"/>
        </w:trPr>
        <w:tc>
          <w:tcPr>
            <w:tcW w:w="4535" w:type="dxa"/>
            <w:vAlign w:val="center"/>
          </w:tcPr>
          <w:p w14:paraId="49669978" w14:textId="77777777" w:rsidR="00AE2660" w:rsidRPr="008A4819" w:rsidRDefault="00000000">
            <w:pPr>
              <w:spacing w:before="20" w:after="20"/>
              <w:jc w:val="center"/>
              <w:rPr>
                <w:sz w:val="26"/>
                <w:szCs w:val="26"/>
              </w:rPr>
            </w:pPr>
            <w:r w:rsidRPr="008A4819">
              <w:rPr>
                <w:b/>
                <w:sz w:val="26"/>
                <w:szCs w:val="26"/>
              </w:rPr>
              <w:lastRenderedPageBreak/>
              <w:t>Trường TH – THCS Phước Hưng</w:t>
            </w:r>
          </w:p>
        </w:tc>
        <w:tc>
          <w:tcPr>
            <w:tcW w:w="5103" w:type="dxa"/>
            <w:gridSpan w:val="2"/>
            <w:vAlign w:val="center"/>
          </w:tcPr>
          <w:p w14:paraId="001A7D3E" w14:textId="77777777" w:rsidR="00AE2660" w:rsidRPr="008A4819" w:rsidRDefault="00000000">
            <w:pPr>
              <w:spacing w:after="20"/>
              <w:jc w:val="center"/>
              <w:rPr>
                <w:sz w:val="26"/>
                <w:szCs w:val="26"/>
              </w:rPr>
            </w:pPr>
            <w:r w:rsidRPr="008A4819">
              <w:rPr>
                <w:b/>
                <w:sz w:val="26"/>
                <w:szCs w:val="26"/>
              </w:rPr>
              <w:t>ĐỀ KIỂM TRA GIỮA KÌ I</w:t>
            </w:r>
          </w:p>
          <w:p w14:paraId="1343758A" w14:textId="77777777" w:rsidR="00AE2660" w:rsidRPr="008A4819" w:rsidRDefault="00000000">
            <w:pPr>
              <w:spacing w:after="20"/>
              <w:jc w:val="center"/>
              <w:rPr>
                <w:sz w:val="26"/>
                <w:szCs w:val="26"/>
              </w:rPr>
            </w:pPr>
            <w:r w:rsidRPr="008A4819">
              <w:rPr>
                <w:b/>
                <w:sz w:val="26"/>
                <w:szCs w:val="26"/>
              </w:rPr>
              <w:t>NĂM HỌC: 2026 – 2027</w:t>
            </w:r>
          </w:p>
          <w:p w14:paraId="1E00E396" w14:textId="77777777" w:rsidR="00AE2660" w:rsidRPr="008A4819" w:rsidRDefault="00000000">
            <w:pPr>
              <w:spacing w:after="20"/>
              <w:jc w:val="center"/>
              <w:rPr>
                <w:sz w:val="26"/>
                <w:szCs w:val="26"/>
              </w:rPr>
            </w:pPr>
            <w:r w:rsidRPr="008A4819">
              <w:rPr>
                <w:b/>
                <w:sz w:val="26"/>
                <w:szCs w:val="26"/>
              </w:rPr>
              <w:t>MÔN: KHTN 9 – THỜI GIAN: 90 phút</w:t>
            </w:r>
          </w:p>
        </w:tc>
      </w:tr>
      <w:tr w:rsidR="00AE2660" w:rsidRPr="008A4819" w14:paraId="719E1A57" w14:textId="77777777" w:rsidTr="00067430">
        <w:trPr>
          <w:jc w:val="center"/>
        </w:trPr>
        <w:tc>
          <w:tcPr>
            <w:tcW w:w="4535" w:type="dxa"/>
            <w:tcBorders>
              <w:bottom w:val="single" w:sz="4" w:space="0" w:color="auto"/>
            </w:tcBorders>
            <w:vAlign w:val="center"/>
          </w:tcPr>
          <w:p w14:paraId="676D7A29" w14:textId="77777777" w:rsidR="00AE2660" w:rsidRPr="008A4819" w:rsidRDefault="00000000">
            <w:pPr>
              <w:spacing w:before="20" w:after="20"/>
              <w:rPr>
                <w:sz w:val="26"/>
                <w:szCs w:val="26"/>
              </w:rPr>
            </w:pPr>
            <w:r w:rsidRPr="008A4819">
              <w:rPr>
                <w:sz w:val="26"/>
                <w:szCs w:val="26"/>
              </w:rPr>
              <w:t>Họ và tên: ................................................</w:t>
            </w:r>
          </w:p>
          <w:p w14:paraId="45F23528" w14:textId="6DF45DFE" w:rsidR="00A64053" w:rsidRPr="008A4819" w:rsidRDefault="00A64053">
            <w:pPr>
              <w:spacing w:before="20" w:after="20"/>
              <w:rPr>
                <w:sz w:val="26"/>
                <w:szCs w:val="26"/>
              </w:rPr>
            </w:pPr>
            <w:r w:rsidRPr="008A4819">
              <w:rPr>
                <w:sz w:val="26"/>
                <w:szCs w:val="26"/>
              </w:rPr>
              <w:t>Lớp 9A.....</w:t>
            </w:r>
          </w:p>
        </w:tc>
        <w:tc>
          <w:tcPr>
            <w:tcW w:w="1701" w:type="dxa"/>
            <w:vAlign w:val="center"/>
          </w:tcPr>
          <w:p w14:paraId="77EE23C8" w14:textId="77777777" w:rsidR="00AE2660" w:rsidRPr="008A4819" w:rsidRDefault="00000000">
            <w:pPr>
              <w:spacing w:before="20" w:after="20"/>
              <w:jc w:val="center"/>
              <w:rPr>
                <w:sz w:val="26"/>
                <w:szCs w:val="26"/>
              </w:rPr>
            </w:pPr>
            <w:r w:rsidRPr="008A4819">
              <w:rPr>
                <w:b/>
                <w:sz w:val="26"/>
                <w:szCs w:val="26"/>
              </w:rPr>
              <w:t>ĐIỂM</w:t>
            </w:r>
          </w:p>
        </w:tc>
        <w:tc>
          <w:tcPr>
            <w:tcW w:w="3402" w:type="dxa"/>
            <w:vAlign w:val="center"/>
          </w:tcPr>
          <w:p w14:paraId="05DFB136" w14:textId="77777777" w:rsidR="00AE2660" w:rsidRPr="008A4819" w:rsidRDefault="00000000">
            <w:pPr>
              <w:spacing w:before="20" w:after="20"/>
              <w:jc w:val="center"/>
              <w:rPr>
                <w:sz w:val="26"/>
                <w:szCs w:val="26"/>
              </w:rPr>
            </w:pPr>
            <w:r w:rsidRPr="008A4819">
              <w:rPr>
                <w:b/>
                <w:sz w:val="26"/>
                <w:szCs w:val="26"/>
              </w:rPr>
              <w:t>NHẬN XÉT</w:t>
            </w:r>
          </w:p>
        </w:tc>
      </w:tr>
      <w:tr w:rsidR="00A64053" w:rsidRPr="008A4819" w14:paraId="6FCFDA26" w14:textId="77777777" w:rsidTr="00067430">
        <w:trPr>
          <w:jc w:val="center"/>
        </w:trPr>
        <w:tc>
          <w:tcPr>
            <w:tcW w:w="4535" w:type="dxa"/>
            <w:tcBorders>
              <w:left w:val="nil"/>
              <w:bottom w:val="nil"/>
            </w:tcBorders>
            <w:vAlign w:val="center"/>
          </w:tcPr>
          <w:p w14:paraId="59655E82" w14:textId="458CE8D7" w:rsidR="00A64053" w:rsidRPr="008A4819" w:rsidRDefault="00A64053">
            <w:pPr>
              <w:spacing w:before="20" w:after="20"/>
              <w:rPr>
                <w:sz w:val="26"/>
                <w:szCs w:val="26"/>
              </w:rPr>
            </w:pPr>
          </w:p>
        </w:tc>
        <w:tc>
          <w:tcPr>
            <w:tcW w:w="1702" w:type="dxa"/>
            <w:vAlign w:val="center"/>
          </w:tcPr>
          <w:p w14:paraId="655851C7" w14:textId="77777777" w:rsidR="00A64053" w:rsidRPr="008A4819" w:rsidRDefault="00A64053">
            <w:pPr>
              <w:spacing w:before="20" w:after="20"/>
              <w:jc w:val="center"/>
              <w:rPr>
                <w:sz w:val="26"/>
                <w:szCs w:val="26"/>
              </w:rPr>
            </w:pPr>
          </w:p>
        </w:tc>
        <w:tc>
          <w:tcPr>
            <w:tcW w:w="3401" w:type="dxa"/>
            <w:vAlign w:val="center"/>
          </w:tcPr>
          <w:p w14:paraId="72AD68B8" w14:textId="77777777" w:rsidR="00A64053" w:rsidRPr="008A4819" w:rsidRDefault="00A64053">
            <w:pPr>
              <w:spacing w:before="20" w:after="20"/>
              <w:jc w:val="center"/>
              <w:rPr>
                <w:sz w:val="26"/>
                <w:szCs w:val="26"/>
              </w:rPr>
            </w:pPr>
          </w:p>
          <w:p w14:paraId="252B1CF1" w14:textId="77777777" w:rsidR="00A64053" w:rsidRPr="008A4819" w:rsidRDefault="00A64053">
            <w:pPr>
              <w:spacing w:before="20" w:after="20"/>
              <w:jc w:val="center"/>
              <w:rPr>
                <w:sz w:val="26"/>
                <w:szCs w:val="26"/>
              </w:rPr>
            </w:pPr>
          </w:p>
          <w:p w14:paraId="227CE566" w14:textId="77777777" w:rsidR="00A64053" w:rsidRPr="008A4819" w:rsidRDefault="00A64053">
            <w:pPr>
              <w:spacing w:before="20" w:after="20"/>
              <w:jc w:val="center"/>
              <w:rPr>
                <w:sz w:val="26"/>
                <w:szCs w:val="26"/>
              </w:rPr>
            </w:pPr>
          </w:p>
          <w:p w14:paraId="353C4182" w14:textId="77777777" w:rsidR="00A64053" w:rsidRPr="008A4819" w:rsidRDefault="00A64053">
            <w:pPr>
              <w:spacing w:before="20" w:after="20"/>
              <w:jc w:val="center"/>
              <w:rPr>
                <w:sz w:val="26"/>
                <w:szCs w:val="26"/>
              </w:rPr>
            </w:pPr>
          </w:p>
          <w:p w14:paraId="20E79871" w14:textId="3B0FB9D1" w:rsidR="00D16C61" w:rsidRPr="008A4819" w:rsidRDefault="00D16C61">
            <w:pPr>
              <w:spacing w:before="20" w:after="20"/>
              <w:jc w:val="center"/>
              <w:rPr>
                <w:sz w:val="26"/>
                <w:szCs w:val="26"/>
              </w:rPr>
            </w:pPr>
          </w:p>
        </w:tc>
      </w:tr>
    </w:tbl>
    <w:p w14:paraId="13F0DF5D" w14:textId="77777777" w:rsidR="00AE2660" w:rsidRDefault="00000000">
      <w:pPr>
        <w:spacing w:before="160" w:after="80" w:line="252" w:lineRule="auto"/>
      </w:pPr>
      <w:r>
        <w:rPr>
          <w:b/>
          <w:sz w:val="26"/>
        </w:rPr>
        <w:t>Mã đề 02</w:t>
      </w:r>
    </w:p>
    <w:p w14:paraId="1AB5BA7E" w14:textId="77777777" w:rsidR="00AE2660" w:rsidRDefault="00000000">
      <w:pPr>
        <w:spacing w:before="160" w:after="60"/>
      </w:pPr>
      <w:r>
        <w:rPr>
          <w:b/>
          <w:sz w:val="26"/>
        </w:rPr>
        <w:t>I. TRẮC NGHIỆM: (7,0 điểm).</w:t>
      </w:r>
    </w:p>
    <w:p w14:paraId="48C04718" w14:textId="77777777" w:rsidR="00AE2660" w:rsidRDefault="00000000">
      <w:pPr>
        <w:spacing w:before="160" w:after="60"/>
      </w:pPr>
      <w:r>
        <w:rPr>
          <w:b/>
          <w:sz w:val="26"/>
        </w:rPr>
        <w:t>I.1. Nhiều lựa chọn (mỗi câu 0,25 điểm) (Chọn đáp án đúng nhất cho mỗi câu hỏi)</w:t>
      </w:r>
    </w:p>
    <w:p w14:paraId="13743CF6" w14:textId="77777777" w:rsidR="00AE2660" w:rsidRDefault="00000000">
      <w:pPr>
        <w:spacing w:after="80" w:line="252" w:lineRule="auto"/>
        <w:jc w:val="both"/>
      </w:pPr>
      <w:r>
        <w:rPr>
          <w:b/>
          <w:sz w:val="26"/>
        </w:rPr>
        <w:t xml:space="preserve">Câu 1: </w:t>
      </w:r>
      <w:r>
        <w:rPr>
          <w:sz w:val="26"/>
        </w:rPr>
        <w:t>Để lấy chính xác 25 mL dung dịch axit clohiđric (Hydrochloric acid) từ lọ chứa lớn sang ống nghiệm, học sinh nên sử dụng dụng cụ nào sau đây để đảm bảo độ chính xác cao nhất?</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0E744909" w14:textId="77777777">
        <w:tc>
          <w:tcPr>
            <w:tcW w:w="2409" w:type="dxa"/>
          </w:tcPr>
          <w:p w14:paraId="6D5369A7" w14:textId="77777777" w:rsidR="00AE2660" w:rsidRDefault="00000000">
            <w:pPr>
              <w:spacing w:before="20" w:after="40"/>
            </w:pPr>
            <w:r>
              <w:rPr>
                <w:b/>
                <w:sz w:val="26"/>
              </w:rPr>
              <w:t>A.</w:t>
            </w:r>
            <w:r>
              <w:rPr>
                <w:sz w:val="26"/>
              </w:rPr>
              <w:t xml:space="preserve"> Cốc thủy tinh.</w:t>
            </w:r>
          </w:p>
        </w:tc>
        <w:tc>
          <w:tcPr>
            <w:tcW w:w="2409" w:type="dxa"/>
          </w:tcPr>
          <w:p w14:paraId="34092607" w14:textId="77777777" w:rsidR="00AE2660" w:rsidRDefault="00000000">
            <w:pPr>
              <w:spacing w:before="20" w:after="40"/>
            </w:pPr>
            <w:r>
              <w:rPr>
                <w:b/>
                <w:sz w:val="26"/>
              </w:rPr>
              <w:t>B.</w:t>
            </w:r>
            <w:r>
              <w:rPr>
                <w:sz w:val="26"/>
              </w:rPr>
              <w:t xml:space="preserve"> Ống nghiệm.</w:t>
            </w:r>
          </w:p>
        </w:tc>
        <w:tc>
          <w:tcPr>
            <w:tcW w:w="2409" w:type="dxa"/>
          </w:tcPr>
          <w:p w14:paraId="5E04A5D8" w14:textId="77777777" w:rsidR="00AE2660" w:rsidRDefault="00000000">
            <w:pPr>
              <w:spacing w:before="20" w:after="40"/>
            </w:pPr>
            <w:r>
              <w:rPr>
                <w:b/>
                <w:sz w:val="26"/>
              </w:rPr>
              <w:t>C.</w:t>
            </w:r>
            <w:r>
              <w:rPr>
                <w:sz w:val="26"/>
              </w:rPr>
              <w:t xml:space="preserve"> Phễu.</w:t>
            </w:r>
          </w:p>
        </w:tc>
        <w:tc>
          <w:tcPr>
            <w:tcW w:w="2409" w:type="dxa"/>
          </w:tcPr>
          <w:p w14:paraId="735B3E5C" w14:textId="77777777" w:rsidR="00AE2660" w:rsidRDefault="00000000">
            <w:pPr>
              <w:spacing w:before="20" w:after="40"/>
            </w:pPr>
            <w:r>
              <w:rPr>
                <w:b/>
                <w:sz w:val="26"/>
              </w:rPr>
              <w:t>D.</w:t>
            </w:r>
            <w:r>
              <w:rPr>
                <w:sz w:val="26"/>
              </w:rPr>
              <w:t xml:space="preserve"> Ống đong.</w:t>
            </w:r>
          </w:p>
        </w:tc>
      </w:tr>
    </w:tbl>
    <w:p w14:paraId="2E1EAAFE" w14:textId="77777777" w:rsidR="00AE2660" w:rsidRDefault="00000000">
      <w:pPr>
        <w:spacing w:after="80" w:line="252" w:lineRule="auto"/>
        <w:jc w:val="both"/>
      </w:pPr>
      <w:r>
        <w:rPr>
          <w:b/>
          <w:sz w:val="26"/>
        </w:rPr>
        <w:t xml:space="preserve">Câu 2: </w:t>
      </w:r>
      <w:r>
        <w:rPr>
          <w:sz w:val="26"/>
        </w:rPr>
        <w:t>Khi trình bày kết quả thí nghiệm trước lớp, phần trình bày cuối cùng, rút ra từ kết quả quan sát, được gọi là gì?</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19"/>
        <w:gridCol w:w="4819"/>
      </w:tblGrid>
      <w:tr w:rsidR="00AE2660" w14:paraId="0BBD03BC" w14:textId="77777777">
        <w:tc>
          <w:tcPr>
            <w:tcW w:w="4819" w:type="dxa"/>
          </w:tcPr>
          <w:p w14:paraId="6992A1C5" w14:textId="77777777" w:rsidR="00AE2660" w:rsidRDefault="00000000">
            <w:pPr>
              <w:spacing w:before="20" w:after="40"/>
            </w:pPr>
            <w:r>
              <w:rPr>
                <w:b/>
                <w:sz w:val="26"/>
              </w:rPr>
              <w:t>A.</w:t>
            </w:r>
            <w:r>
              <w:rPr>
                <w:sz w:val="26"/>
              </w:rPr>
              <w:t xml:space="preserve"> Giả thuyết.</w:t>
            </w:r>
          </w:p>
        </w:tc>
        <w:tc>
          <w:tcPr>
            <w:tcW w:w="4819" w:type="dxa"/>
          </w:tcPr>
          <w:p w14:paraId="3954F80E" w14:textId="77777777" w:rsidR="00AE2660" w:rsidRDefault="00000000">
            <w:pPr>
              <w:spacing w:before="20" w:after="40"/>
            </w:pPr>
            <w:r>
              <w:rPr>
                <w:b/>
                <w:sz w:val="26"/>
              </w:rPr>
              <w:t>B.</w:t>
            </w:r>
            <w:r>
              <w:rPr>
                <w:sz w:val="26"/>
              </w:rPr>
              <w:t xml:space="preserve"> Kết quả thí nghiệm.</w:t>
            </w:r>
          </w:p>
        </w:tc>
      </w:tr>
      <w:tr w:rsidR="00AE2660" w14:paraId="222086D7" w14:textId="77777777">
        <w:tc>
          <w:tcPr>
            <w:tcW w:w="4819" w:type="dxa"/>
          </w:tcPr>
          <w:p w14:paraId="6D45042F" w14:textId="77777777" w:rsidR="00AE2660" w:rsidRDefault="00000000">
            <w:pPr>
              <w:spacing w:before="20" w:after="40"/>
            </w:pPr>
            <w:r>
              <w:rPr>
                <w:b/>
                <w:sz w:val="26"/>
              </w:rPr>
              <w:t>C.</w:t>
            </w:r>
            <w:r>
              <w:rPr>
                <w:sz w:val="26"/>
              </w:rPr>
              <w:t xml:space="preserve"> Kết luận.</w:t>
            </w:r>
          </w:p>
        </w:tc>
        <w:tc>
          <w:tcPr>
            <w:tcW w:w="4819" w:type="dxa"/>
          </w:tcPr>
          <w:p w14:paraId="0BBE6475" w14:textId="77777777" w:rsidR="00AE2660" w:rsidRDefault="00000000">
            <w:pPr>
              <w:spacing w:before="20" w:after="40"/>
            </w:pPr>
            <w:r>
              <w:rPr>
                <w:b/>
                <w:sz w:val="26"/>
              </w:rPr>
              <w:t>D.</w:t>
            </w:r>
            <w:r>
              <w:rPr>
                <w:sz w:val="26"/>
              </w:rPr>
              <w:t xml:space="preserve"> Phương pháp thí nghiệm.</w:t>
            </w:r>
          </w:p>
        </w:tc>
      </w:tr>
    </w:tbl>
    <w:p w14:paraId="71687149" w14:textId="77777777" w:rsidR="00AE2660" w:rsidRDefault="00000000">
      <w:pPr>
        <w:spacing w:after="80" w:line="252" w:lineRule="auto"/>
        <w:jc w:val="both"/>
      </w:pPr>
      <w:r>
        <w:rPr>
          <w:b/>
          <w:sz w:val="26"/>
        </w:rPr>
        <w:t xml:space="preserve">Câu 3: </w:t>
      </w:r>
      <w:r>
        <w:rPr>
          <w:sz w:val="26"/>
        </w:rPr>
        <w:t>Một con lắc đồng hồ đang dao động qua lại quanh vị trí cân bằng. Tại một thời điểm bất kì, con lắc vừa có độ cao, vừa có tốc độ. Tổng năng lượng do độ cao và năng lượng do tốc độ của nó tạo thành được gọi là gì?</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24B0699A" w14:textId="77777777">
        <w:tc>
          <w:tcPr>
            <w:tcW w:w="2409" w:type="dxa"/>
          </w:tcPr>
          <w:p w14:paraId="4ECEEAC4" w14:textId="77777777" w:rsidR="00AE2660" w:rsidRDefault="00000000">
            <w:pPr>
              <w:spacing w:before="20" w:after="40"/>
            </w:pPr>
            <w:r>
              <w:rPr>
                <w:b/>
                <w:sz w:val="26"/>
              </w:rPr>
              <w:t>A.</w:t>
            </w:r>
            <w:r>
              <w:rPr>
                <w:sz w:val="26"/>
              </w:rPr>
              <w:t xml:space="preserve"> Động năng.</w:t>
            </w:r>
          </w:p>
        </w:tc>
        <w:tc>
          <w:tcPr>
            <w:tcW w:w="2409" w:type="dxa"/>
          </w:tcPr>
          <w:p w14:paraId="731134BF" w14:textId="77777777" w:rsidR="00AE2660" w:rsidRDefault="00000000">
            <w:pPr>
              <w:spacing w:before="20" w:after="40"/>
            </w:pPr>
            <w:r>
              <w:rPr>
                <w:b/>
                <w:sz w:val="26"/>
              </w:rPr>
              <w:t>B.</w:t>
            </w:r>
            <w:r>
              <w:rPr>
                <w:sz w:val="26"/>
              </w:rPr>
              <w:t xml:space="preserve"> Thế năng.</w:t>
            </w:r>
          </w:p>
        </w:tc>
        <w:tc>
          <w:tcPr>
            <w:tcW w:w="2409" w:type="dxa"/>
          </w:tcPr>
          <w:p w14:paraId="76217187" w14:textId="77777777" w:rsidR="00AE2660" w:rsidRDefault="00000000">
            <w:pPr>
              <w:spacing w:before="20" w:after="40"/>
            </w:pPr>
            <w:r>
              <w:rPr>
                <w:b/>
                <w:sz w:val="26"/>
              </w:rPr>
              <w:t>C.</w:t>
            </w:r>
            <w:r>
              <w:rPr>
                <w:sz w:val="26"/>
              </w:rPr>
              <w:t xml:space="preserve"> Quang năng.</w:t>
            </w:r>
          </w:p>
        </w:tc>
        <w:tc>
          <w:tcPr>
            <w:tcW w:w="2409" w:type="dxa"/>
          </w:tcPr>
          <w:p w14:paraId="7C0D48D7" w14:textId="77777777" w:rsidR="00AE2660" w:rsidRDefault="00000000">
            <w:pPr>
              <w:spacing w:before="20" w:after="40"/>
            </w:pPr>
            <w:r>
              <w:rPr>
                <w:b/>
                <w:sz w:val="26"/>
              </w:rPr>
              <w:t>D.</w:t>
            </w:r>
            <w:r>
              <w:rPr>
                <w:sz w:val="26"/>
              </w:rPr>
              <w:t xml:space="preserve"> Cơ năng.</w:t>
            </w:r>
          </w:p>
        </w:tc>
      </w:tr>
    </w:tbl>
    <w:p w14:paraId="2B79A837" w14:textId="77777777" w:rsidR="00AE2660" w:rsidRDefault="00000000">
      <w:pPr>
        <w:spacing w:after="80" w:line="252" w:lineRule="auto"/>
        <w:jc w:val="both"/>
      </w:pPr>
      <w:r>
        <w:rPr>
          <w:b/>
          <w:sz w:val="26"/>
        </w:rPr>
        <w:t xml:space="preserve">Câu 4: </w:t>
      </w:r>
      <w:r>
        <w:rPr>
          <w:sz w:val="26"/>
        </w:rPr>
        <w:t>Đơn vị đo cơ năng trong hệ SI là gì?</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6F4CF7A7" w14:textId="77777777">
        <w:tc>
          <w:tcPr>
            <w:tcW w:w="2409" w:type="dxa"/>
          </w:tcPr>
          <w:p w14:paraId="7537182D" w14:textId="77777777" w:rsidR="00AE2660" w:rsidRDefault="00000000">
            <w:pPr>
              <w:spacing w:before="20" w:after="40"/>
            </w:pPr>
            <w:r>
              <w:rPr>
                <w:b/>
                <w:sz w:val="26"/>
              </w:rPr>
              <w:t>A.</w:t>
            </w:r>
            <w:r>
              <w:rPr>
                <w:sz w:val="26"/>
              </w:rPr>
              <w:t xml:space="preserve"> Watt (W).</w:t>
            </w:r>
          </w:p>
        </w:tc>
        <w:tc>
          <w:tcPr>
            <w:tcW w:w="2409" w:type="dxa"/>
          </w:tcPr>
          <w:p w14:paraId="5DA75A27" w14:textId="77777777" w:rsidR="00AE2660" w:rsidRDefault="00000000">
            <w:pPr>
              <w:spacing w:before="20" w:after="40"/>
            </w:pPr>
            <w:r>
              <w:rPr>
                <w:b/>
                <w:sz w:val="26"/>
              </w:rPr>
              <w:t>B.</w:t>
            </w:r>
            <w:r>
              <w:rPr>
                <w:sz w:val="26"/>
              </w:rPr>
              <w:t xml:space="preserve"> Joule (J).</w:t>
            </w:r>
          </w:p>
        </w:tc>
        <w:tc>
          <w:tcPr>
            <w:tcW w:w="2409" w:type="dxa"/>
          </w:tcPr>
          <w:p w14:paraId="783A61E8" w14:textId="77777777" w:rsidR="00AE2660" w:rsidRDefault="00000000">
            <w:pPr>
              <w:spacing w:before="20" w:after="40"/>
            </w:pPr>
            <w:r>
              <w:rPr>
                <w:b/>
                <w:sz w:val="26"/>
              </w:rPr>
              <w:t>C.</w:t>
            </w:r>
            <w:r>
              <w:rPr>
                <w:sz w:val="26"/>
              </w:rPr>
              <w:t xml:space="preserve"> Newton (N).</w:t>
            </w:r>
          </w:p>
        </w:tc>
        <w:tc>
          <w:tcPr>
            <w:tcW w:w="2409" w:type="dxa"/>
          </w:tcPr>
          <w:p w14:paraId="72CAF604" w14:textId="77777777" w:rsidR="00AE2660" w:rsidRDefault="00000000">
            <w:pPr>
              <w:spacing w:before="20" w:after="40"/>
            </w:pPr>
            <w:r>
              <w:rPr>
                <w:b/>
                <w:sz w:val="26"/>
              </w:rPr>
              <w:t>D.</w:t>
            </w:r>
            <w:r>
              <w:rPr>
                <w:sz w:val="26"/>
              </w:rPr>
              <w:t xml:space="preserve"> Mét (m).</w:t>
            </w:r>
          </w:p>
        </w:tc>
      </w:tr>
    </w:tbl>
    <w:p w14:paraId="1A74E7BA" w14:textId="77777777" w:rsidR="00AE2660" w:rsidRDefault="00000000">
      <w:pPr>
        <w:spacing w:after="80" w:line="252" w:lineRule="auto"/>
        <w:jc w:val="both"/>
      </w:pPr>
      <w:r>
        <w:rPr>
          <w:b/>
          <w:sz w:val="26"/>
        </w:rPr>
        <w:t xml:space="preserve">Câu 5: </w:t>
      </w:r>
      <w:r>
        <w:rPr>
          <w:sz w:val="26"/>
        </w:rPr>
        <w:t>Khi cho kim loại kẽm (Zn) vào dung dịch hydrochloric acid (HCl) thấy có bọt khí thoát ra. Sử dụng hình thức ngôn ngữ viết (gồm tên gọi và công thức), cách trình bày nào sau đây là đúng cho chất khí được tạo thành?</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19"/>
        <w:gridCol w:w="4819"/>
      </w:tblGrid>
      <w:tr w:rsidR="00AE2660" w14:paraId="61E02CFF" w14:textId="77777777">
        <w:tc>
          <w:tcPr>
            <w:tcW w:w="4819" w:type="dxa"/>
          </w:tcPr>
          <w:p w14:paraId="11EA9BB9" w14:textId="77777777" w:rsidR="00AE2660" w:rsidRDefault="00000000">
            <w:pPr>
              <w:spacing w:before="20" w:after="40"/>
            </w:pPr>
            <w:r>
              <w:rPr>
                <w:b/>
                <w:sz w:val="26"/>
              </w:rPr>
              <w:t>A.</w:t>
            </w:r>
            <w:r>
              <w:rPr>
                <w:sz w:val="26"/>
              </w:rPr>
              <w:t xml:space="preserve"> Khí oxygen (O₂).</w:t>
            </w:r>
          </w:p>
        </w:tc>
        <w:tc>
          <w:tcPr>
            <w:tcW w:w="4819" w:type="dxa"/>
          </w:tcPr>
          <w:p w14:paraId="7064B0D1" w14:textId="77777777" w:rsidR="00AE2660" w:rsidRDefault="00000000">
            <w:pPr>
              <w:spacing w:before="20" w:after="40"/>
            </w:pPr>
            <w:r>
              <w:rPr>
                <w:b/>
                <w:sz w:val="26"/>
              </w:rPr>
              <w:t>B.</w:t>
            </w:r>
            <w:r>
              <w:rPr>
                <w:sz w:val="26"/>
              </w:rPr>
              <w:t xml:space="preserve"> Khí hydrogen (H₂).</w:t>
            </w:r>
          </w:p>
        </w:tc>
      </w:tr>
      <w:tr w:rsidR="00AE2660" w14:paraId="4CA15EF4" w14:textId="77777777">
        <w:tc>
          <w:tcPr>
            <w:tcW w:w="4819" w:type="dxa"/>
          </w:tcPr>
          <w:p w14:paraId="702B2234" w14:textId="77777777" w:rsidR="00AE2660" w:rsidRDefault="00000000">
            <w:pPr>
              <w:spacing w:before="20" w:after="40"/>
            </w:pPr>
            <w:r>
              <w:rPr>
                <w:b/>
                <w:sz w:val="26"/>
              </w:rPr>
              <w:t>C.</w:t>
            </w:r>
            <w:r>
              <w:rPr>
                <w:sz w:val="26"/>
              </w:rPr>
              <w:t xml:space="preserve"> Khí chlorine (Cl₂).</w:t>
            </w:r>
          </w:p>
        </w:tc>
        <w:tc>
          <w:tcPr>
            <w:tcW w:w="4819" w:type="dxa"/>
          </w:tcPr>
          <w:p w14:paraId="41CC107D" w14:textId="77777777" w:rsidR="00AE2660" w:rsidRDefault="00000000">
            <w:pPr>
              <w:spacing w:before="20" w:after="40"/>
            </w:pPr>
            <w:r>
              <w:rPr>
                <w:b/>
                <w:sz w:val="26"/>
              </w:rPr>
              <w:t>D.</w:t>
            </w:r>
            <w:r>
              <w:rPr>
                <w:sz w:val="26"/>
              </w:rPr>
              <w:t xml:space="preserve"> Khí carbon dioxide (CO₂).</w:t>
            </w:r>
          </w:p>
        </w:tc>
      </w:tr>
    </w:tbl>
    <w:p w14:paraId="43F28D4F" w14:textId="77777777" w:rsidR="00AE2660" w:rsidRDefault="00000000">
      <w:pPr>
        <w:spacing w:after="80" w:line="252" w:lineRule="auto"/>
        <w:jc w:val="both"/>
      </w:pPr>
      <w:r>
        <w:rPr>
          <w:b/>
          <w:sz w:val="26"/>
        </w:rPr>
        <w:t xml:space="preserve">Câu 6: </w:t>
      </w:r>
      <w:r>
        <w:rPr>
          <w:sz w:val="26"/>
        </w:rPr>
        <w:t>Để bảo vệ vỏ tàu biển bằng sắt (Fe) khỏi bị ăn mòn, người ta gắn các tấm kẽm (Zn) vào vỏ tàu. Kẽm được dùng làm “cực hi sinh” vì:</w:t>
      </w:r>
    </w:p>
    <w:p w14:paraId="4B23E4D1" w14:textId="77777777" w:rsidR="00AE2660" w:rsidRDefault="00000000">
      <w:pPr>
        <w:spacing w:before="20" w:after="40"/>
      </w:pPr>
      <w:r>
        <w:rPr>
          <w:b/>
          <w:sz w:val="26"/>
        </w:rPr>
        <w:t>A.</w:t>
      </w:r>
      <w:r>
        <w:rPr>
          <w:sz w:val="26"/>
        </w:rPr>
        <w:t xml:space="preserve"> Kẽm có nhiệt độ nóng chảy thấp hơn sắt.</w:t>
      </w:r>
    </w:p>
    <w:p w14:paraId="3B0E0CF4" w14:textId="2A64E424" w:rsidR="00AE2660" w:rsidRDefault="00000000">
      <w:pPr>
        <w:spacing w:before="20" w:after="40"/>
      </w:pPr>
      <w:r>
        <w:rPr>
          <w:b/>
          <w:sz w:val="26"/>
        </w:rPr>
        <w:t>B.</w:t>
      </w:r>
      <w:r>
        <w:rPr>
          <w:sz w:val="26"/>
        </w:rPr>
        <w:t xml:space="preserve"> Kẽm hoạt động hóa học mạnh hơn sắt</w:t>
      </w:r>
      <w:r w:rsidR="001E02BD">
        <w:rPr>
          <w:sz w:val="26"/>
        </w:rPr>
        <w:t>.</w:t>
      </w:r>
    </w:p>
    <w:p w14:paraId="2513BD1E" w14:textId="77777777" w:rsidR="00AE2660" w:rsidRDefault="00000000">
      <w:pPr>
        <w:spacing w:before="20" w:after="40"/>
      </w:pPr>
      <w:r>
        <w:rPr>
          <w:b/>
          <w:sz w:val="26"/>
        </w:rPr>
        <w:t>C.</w:t>
      </w:r>
      <w:r>
        <w:rPr>
          <w:sz w:val="26"/>
        </w:rPr>
        <w:t xml:space="preserve"> Kẽm nhẹ hơn sắt.</w:t>
      </w:r>
    </w:p>
    <w:p w14:paraId="014ADE86" w14:textId="77777777" w:rsidR="00AE2660" w:rsidRDefault="00000000">
      <w:pPr>
        <w:spacing w:before="20" w:after="40"/>
      </w:pPr>
      <w:r>
        <w:rPr>
          <w:b/>
          <w:sz w:val="26"/>
        </w:rPr>
        <w:t>D.</w:t>
      </w:r>
      <w:r>
        <w:rPr>
          <w:sz w:val="26"/>
        </w:rPr>
        <w:t xml:space="preserve"> Kẽm không tan trong nước biển.</w:t>
      </w:r>
    </w:p>
    <w:p w14:paraId="41BE0AA8" w14:textId="77777777" w:rsidR="00AE2660" w:rsidRDefault="00000000">
      <w:pPr>
        <w:spacing w:after="80" w:line="252" w:lineRule="auto"/>
        <w:jc w:val="both"/>
      </w:pPr>
      <w:r>
        <w:rPr>
          <w:b/>
          <w:sz w:val="26"/>
        </w:rPr>
        <w:t xml:space="preserve">Câu 7: </w:t>
      </w:r>
      <w:r>
        <w:rPr>
          <w:sz w:val="26"/>
        </w:rPr>
        <w:t xml:space="preserve">Thép không gỉ (inox) là một vật liệu kim loại rất phổ biến, được dùng làm dụng cụ y tế, đồ dùng nhà bếp… Nó có đặc tính bền, cứng và chống ăn mòn tốt hơn nhiều so với kim </w:t>
      </w:r>
      <w:r>
        <w:rPr>
          <w:sz w:val="26"/>
        </w:rPr>
        <w:lastRenderedPageBreak/>
        <w:t>loại sắt (Fe) nguyên chất. Vật liệu này được tạo ra bằng cách nấu chảy sắt với các nguyên tố khác (kim loại hoặc phi kim) như Crom (Cr) và Niken (Ni). Khái niệm nào được dùng để gọi tên các vật liệu có tính chất kim loại, được tạo thành từ sự kết hợp của một kim loại với các nguyên tố khác như thép không gỉ?</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27243197" w14:textId="77777777">
        <w:tc>
          <w:tcPr>
            <w:tcW w:w="2409" w:type="dxa"/>
          </w:tcPr>
          <w:p w14:paraId="32ABB87E" w14:textId="77777777" w:rsidR="00AE2660" w:rsidRDefault="00000000">
            <w:pPr>
              <w:spacing w:before="20" w:after="40"/>
            </w:pPr>
            <w:r>
              <w:rPr>
                <w:b/>
                <w:sz w:val="26"/>
              </w:rPr>
              <w:t>A.</w:t>
            </w:r>
            <w:r>
              <w:rPr>
                <w:sz w:val="26"/>
              </w:rPr>
              <w:t xml:space="preserve"> Đơn chất.</w:t>
            </w:r>
          </w:p>
        </w:tc>
        <w:tc>
          <w:tcPr>
            <w:tcW w:w="2409" w:type="dxa"/>
          </w:tcPr>
          <w:p w14:paraId="00D199B0" w14:textId="77777777" w:rsidR="00AE2660" w:rsidRDefault="00000000">
            <w:pPr>
              <w:spacing w:before="20" w:after="40"/>
            </w:pPr>
            <w:r>
              <w:rPr>
                <w:b/>
                <w:sz w:val="26"/>
              </w:rPr>
              <w:t>B.</w:t>
            </w:r>
            <w:r>
              <w:rPr>
                <w:sz w:val="26"/>
              </w:rPr>
              <w:t xml:space="preserve"> Hợp kim.</w:t>
            </w:r>
          </w:p>
        </w:tc>
        <w:tc>
          <w:tcPr>
            <w:tcW w:w="2409" w:type="dxa"/>
          </w:tcPr>
          <w:p w14:paraId="0401953C" w14:textId="77777777" w:rsidR="00AE2660" w:rsidRDefault="00000000">
            <w:pPr>
              <w:spacing w:before="20" w:after="40"/>
            </w:pPr>
            <w:r>
              <w:rPr>
                <w:b/>
                <w:sz w:val="26"/>
              </w:rPr>
              <w:t>C.</w:t>
            </w:r>
            <w:r>
              <w:rPr>
                <w:sz w:val="26"/>
              </w:rPr>
              <w:t xml:space="preserve"> Hợp chất.</w:t>
            </w:r>
          </w:p>
        </w:tc>
        <w:tc>
          <w:tcPr>
            <w:tcW w:w="2409" w:type="dxa"/>
          </w:tcPr>
          <w:p w14:paraId="4BC6DD4A" w14:textId="77777777" w:rsidR="00AE2660" w:rsidRDefault="00000000">
            <w:pPr>
              <w:spacing w:before="20" w:after="40"/>
            </w:pPr>
            <w:r>
              <w:rPr>
                <w:b/>
                <w:sz w:val="26"/>
              </w:rPr>
              <w:t>D.</w:t>
            </w:r>
            <w:r>
              <w:rPr>
                <w:sz w:val="26"/>
              </w:rPr>
              <w:t xml:space="preserve"> Khoáng vật.</w:t>
            </w:r>
          </w:p>
        </w:tc>
      </w:tr>
    </w:tbl>
    <w:p w14:paraId="3A2F1255" w14:textId="77777777" w:rsidR="00AE2660" w:rsidRDefault="00000000">
      <w:pPr>
        <w:spacing w:after="80" w:line="252" w:lineRule="auto"/>
        <w:jc w:val="both"/>
      </w:pPr>
      <w:r>
        <w:rPr>
          <w:b/>
          <w:sz w:val="26"/>
        </w:rPr>
        <w:t xml:space="preserve">Câu 8: </w:t>
      </w:r>
      <w:r>
        <w:rPr>
          <w:sz w:val="26"/>
        </w:rPr>
        <w:t>Để khử trùng nước trong bể bơi, người ta thường sử dụng phi kim nào sau đây?</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34D9B7AB" w14:textId="77777777">
        <w:tc>
          <w:tcPr>
            <w:tcW w:w="2409" w:type="dxa"/>
          </w:tcPr>
          <w:p w14:paraId="3ADF224B" w14:textId="77777777" w:rsidR="00AE2660" w:rsidRDefault="00000000">
            <w:pPr>
              <w:spacing w:before="20" w:after="40"/>
            </w:pPr>
            <w:r>
              <w:rPr>
                <w:b/>
                <w:sz w:val="26"/>
              </w:rPr>
              <w:t>A.</w:t>
            </w:r>
            <w:r>
              <w:rPr>
                <w:sz w:val="26"/>
              </w:rPr>
              <w:t xml:space="preserve"> Carbon.</w:t>
            </w:r>
          </w:p>
        </w:tc>
        <w:tc>
          <w:tcPr>
            <w:tcW w:w="2409" w:type="dxa"/>
          </w:tcPr>
          <w:p w14:paraId="1D3361CD" w14:textId="77777777" w:rsidR="00AE2660" w:rsidRDefault="00000000">
            <w:pPr>
              <w:spacing w:before="20" w:after="40"/>
            </w:pPr>
            <w:r>
              <w:rPr>
                <w:b/>
                <w:sz w:val="26"/>
              </w:rPr>
              <w:t>B.</w:t>
            </w:r>
            <w:r>
              <w:rPr>
                <w:sz w:val="26"/>
              </w:rPr>
              <w:t xml:space="preserve"> Oxygen.</w:t>
            </w:r>
          </w:p>
        </w:tc>
        <w:tc>
          <w:tcPr>
            <w:tcW w:w="2409" w:type="dxa"/>
          </w:tcPr>
          <w:p w14:paraId="573BC50C" w14:textId="77777777" w:rsidR="00AE2660" w:rsidRDefault="00000000">
            <w:pPr>
              <w:spacing w:before="20" w:after="40"/>
            </w:pPr>
            <w:r>
              <w:rPr>
                <w:b/>
                <w:sz w:val="26"/>
              </w:rPr>
              <w:t>C.</w:t>
            </w:r>
            <w:r>
              <w:rPr>
                <w:sz w:val="26"/>
              </w:rPr>
              <w:t xml:space="preserve"> Khí chlorine.</w:t>
            </w:r>
          </w:p>
        </w:tc>
        <w:tc>
          <w:tcPr>
            <w:tcW w:w="2409" w:type="dxa"/>
          </w:tcPr>
          <w:p w14:paraId="2B033374" w14:textId="77777777" w:rsidR="00AE2660" w:rsidRDefault="00000000">
            <w:pPr>
              <w:spacing w:before="20" w:after="40"/>
            </w:pPr>
            <w:r>
              <w:rPr>
                <w:b/>
                <w:sz w:val="26"/>
              </w:rPr>
              <w:t>D.</w:t>
            </w:r>
            <w:r>
              <w:rPr>
                <w:sz w:val="26"/>
              </w:rPr>
              <w:t xml:space="preserve"> Nitrogen.</w:t>
            </w:r>
          </w:p>
        </w:tc>
      </w:tr>
    </w:tbl>
    <w:p w14:paraId="6E7E7D75" w14:textId="77777777" w:rsidR="00AE2660" w:rsidRDefault="00000000">
      <w:pPr>
        <w:spacing w:after="80" w:line="252" w:lineRule="auto"/>
        <w:jc w:val="both"/>
      </w:pPr>
      <w:r>
        <w:rPr>
          <w:b/>
          <w:sz w:val="26"/>
        </w:rPr>
        <w:t xml:space="preserve">Câu 9: </w:t>
      </w:r>
      <w:r>
        <w:rPr>
          <w:sz w:val="26"/>
        </w:rPr>
        <w:t>Một số vi khuẩn có khả năng kháng lại thuốc kháng sinh. Khả năng này có được là do chúng mang một gene đặc biệt (gene kháng thuốc). Khi các vi khuẩn này sinh sản, chúng truyền lại gene kháng thuốc cho thế hệ con cháu. Đôi khi, trong quá trình sao chép vật chất di truyền, một gene bình thường có thể bị thay đổi (đột biến) và tình cờ tạo ra khả năng kháng thuốc. Qua hiện tượng này, hãy nêu lí do tại sao gene được xem là trung tâm của di truyền học.</w:t>
      </w:r>
    </w:p>
    <w:p w14:paraId="059FD3E3" w14:textId="77777777" w:rsidR="00AE2660" w:rsidRDefault="00000000">
      <w:pPr>
        <w:spacing w:before="20" w:after="40"/>
      </w:pPr>
      <w:r>
        <w:rPr>
          <w:b/>
          <w:sz w:val="26"/>
        </w:rPr>
        <w:t>A.</w:t>
      </w:r>
      <w:r>
        <w:rPr>
          <w:sz w:val="26"/>
        </w:rPr>
        <w:t xml:space="preserve"> Vì gene quy định sự di truyền và tạo ra biến dị.</w:t>
      </w:r>
    </w:p>
    <w:p w14:paraId="5F9071F9" w14:textId="77777777" w:rsidR="00AE2660" w:rsidRDefault="00000000">
      <w:pPr>
        <w:spacing w:before="20" w:after="40"/>
      </w:pPr>
      <w:r>
        <w:rPr>
          <w:b/>
          <w:sz w:val="26"/>
        </w:rPr>
        <w:t>B.</w:t>
      </w:r>
      <w:r>
        <w:rPr>
          <w:sz w:val="26"/>
        </w:rPr>
        <w:t xml:space="preserve"> Vì gene chỉ là tác nhân gây bệnh cho sinh vật.</w:t>
      </w:r>
    </w:p>
    <w:p w14:paraId="43713460" w14:textId="77777777" w:rsidR="00AE2660" w:rsidRDefault="00000000">
      <w:pPr>
        <w:spacing w:before="20" w:after="40"/>
      </w:pPr>
      <w:r>
        <w:rPr>
          <w:b/>
          <w:sz w:val="26"/>
        </w:rPr>
        <w:t>C.</w:t>
      </w:r>
      <w:r>
        <w:rPr>
          <w:sz w:val="26"/>
        </w:rPr>
        <w:t xml:space="preserve"> Vì gene chỉ quy định sự di truyền ở vi khuẩn.</w:t>
      </w:r>
    </w:p>
    <w:p w14:paraId="68F31553" w14:textId="77777777" w:rsidR="00AE2660" w:rsidRDefault="00000000">
      <w:pPr>
        <w:spacing w:before="20" w:after="40"/>
      </w:pPr>
      <w:r>
        <w:rPr>
          <w:b/>
          <w:sz w:val="26"/>
        </w:rPr>
        <w:t>D.</w:t>
      </w:r>
      <w:r>
        <w:rPr>
          <w:sz w:val="26"/>
        </w:rPr>
        <w:t xml:space="preserve"> Vì thuốc kháng sinh tạo ra gene kháng thuốc.</w:t>
      </w:r>
    </w:p>
    <w:p w14:paraId="3D9A782D" w14:textId="77777777" w:rsidR="00AE2660" w:rsidRDefault="00000000">
      <w:pPr>
        <w:spacing w:after="80" w:line="252" w:lineRule="auto"/>
        <w:jc w:val="both"/>
      </w:pPr>
      <w:r>
        <w:rPr>
          <w:b/>
          <w:sz w:val="26"/>
        </w:rPr>
        <w:t xml:space="preserve">Câu 10: </w:t>
      </w:r>
      <w:r>
        <w:rPr>
          <w:sz w:val="26"/>
        </w:rPr>
        <w:t>Khi nghiên cứu sự di truyền ở đậu Hà Lan, Gregor Mendel nhận thấy các tính trạng (như màu hoa, dạng hạt) không bị “pha trộn” mà được truyền từ bố mẹ sang con cái một cách nguyên vẹn. Để giải thích điều này, ông đã đưa ra một tưởng tượng nền tảng cho di truyền học hiện đại. Theo cách gọi của Mendel, “yếu tố” quyết định tính trạng di truyền, mà khoa học hiện đại sau này gọi là gene, là gì?</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19"/>
        <w:gridCol w:w="4819"/>
      </w:tblGrid>
      <w:tr w:rsidR="00AE2660" w14:paraId="4921E8A5" w14:textId="77777777">
        <w:tc>
          <w:tcPr>
            <w:tcW w:w="4819" w:type="dxa"/>
          </w:tcPr>
          <w:p w14:paraId="6A01385A" w14:textId="77777777" w:rsidR="00AE2660" w:rsidRDefault="00000000">
            <w:pPr>
              <w:spacing w:before="20" w:after="40"/>
            </w:pPr>
            <w:r>
              <w:rPr>
                <w:b/>
                <w:sz w:val="26"/>
              </w:rPr>
              <w:t>A.</w:t>
            </w:r>
            <w:r>
              <w:rPr>
                <w:sz w:val="26"/>
              </w:rPr>
              <w:t xml:space="preserve"> Nhân tố di truyền.</w:t>
            </w:r>
          </w:p>
        </w:tc>
        <w:tc>
          <w:tcPr>
            <w:tcW w:w="4819" w:type="dxa"/>
          </w:tcPr>
          <w:p w14:paraId="4BDBC503" w14:textId="77777777" w:rsidR="00AE2660" w:rsidRDefault="00000000">
            <w:pPr>
              <w:spacing w:before="20" w:after="40"/>
            </w:pPr>
            <w:r>
              <w:rPr>
                <w:b/>
                <w:sz w:val="26"/>
              </w:rPr>
              <w:t>B.</w:t>
            </w:r>
            <w:r>
              <w:rPr>
                <w:sz w:val="26"/>
              </w:rPr>
              <w:t xml:space="preserve"> Nhiễm sắc thể.</w:t>
            </w:r>
          </w:p>
        </w:tc>
      </w:tr>
      <w:tr w:rsidR="00AE2660" w14:paraId="24034E3F" w14:textId="77777777">
        <w:tc>
          <w:tcPr>
            <w:tcW w:w="4819" w:type="dxa"/>
          </w:tcPr>
          <w:p w14:paraId="34E6D2A4" w14:textId="77777777" w:rsidR="00AE2660" w:rsidRDefault="00000000">
            <w:pPr>
              <w:spacing w:before="20" w:after="40"/>
            </w:pPr>
            <w:r>
              <w:rPr>
                <w:b/>
                <w:sz w:val="26"/>
              </w:rPr>
              <w:t>C.</w:t>
            </w:r>
            <w:r>
              <w:rPr>
                <w:sz w:val="26"/>
              </w:rPr>
              <w:t xml:space="preserve"> Kiểu hình.</w:t>
            </w:r>
          </w:p>
        </w:tc>
        <w:tc>
          <w:tcPr>
            <w:tcW w:w="4819" w:type="dxa"/>
          </w:tcPr>
          <w:p w14:paraId="162BA91C" w14:textId="77777777" w:rsidR="00AE2660" w:rsidRDefault="00000000">
            <w:pPr>
              <w:spacing w:before="20" w:after="40"/>
            </w:pPr>
            <w:r>
              <w:rPr>
                <w:b/>
                <w:sz w:val="26"/>
              </w:rPr>
              <w:t>D.</w:t>
            </w:r>
            <w:r>
              <w:rPr>
                <w:sz w:val="26"/>
              </w:rPr>
              <w:t xml:space="preserve"> Tính trạng trội.</w:t>
            </w:r>
          </w:p>
        </w:tc>
      </w:tr>
    </w:tbl>
    <w:p w14:paraId="279491F7" w14:textId="77777777" w:rsidR="00AE2660" w:rsidRDefault="00000000">
      <w:pPr>
        <w:spacing w:after="80" w:line="252" w:lineRule="auto"/>
        <w:jc w:val="both"/>
      </w:pPr>
      <w:r>
        <w:rPr>
          <w:b/>
          <w:sz w:val="26"/>
        </w:rPr>
        <w:t xml:space="preserve">Câu 11: </w:t>
      </w:r>
      <w:r>
        <w:rPr>
          <w:sz w:val="26"/>
        </w:rPr>
        <w:t>Trong phép lai một cặp tính trạng, Mendel lai hai cây đậu Hà Lan thuần chủng khác nhau về một cặp tính trạng tương phản (hoa đỏ × hoa trắng), F₁ toàn hoa đỏ. Cho F₁ tự thụ phấn, F₂ phân li kiểu hình theo tỉ lệ nào?</w:t>
      </w:r>
    </w:p>
    <w:tbl>
      <w:tblPr>
        <w:tblW w:w="0" w:type="auto"/>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409"/>
        <w:gridCol w:w="2409"/>
        <w:gridCol w:w="2409"/>
        <w:gridCol w:w="2409"/>
      </w:tblGrid>
      <w:tr w:rsidR="00AE2660" w14:paraId="4E2EF355" w14:textId="77777777">
        <w:tc>
          <w:tcPr>
            <w:tcW w:w="2409" w:type="dxa"/>
          </w:tcPr>
          <w:p w14:paraId="09B06A94" w14:textId="77777777" w:rsidR="00AE2660" w:rsidRDefault="00000000">
            <w:pPr>
              <w:spacing w:before="20" w:after="40"/>
            </w:pPr>
            <w:r>
              <w:rPr>
                <w:b/>
                <w:sz w:val="26"/>
              </w:rPr>
              <w:t>A.</w:t>
            </w:r>
            <w:r>
              <w:rPr>
                <w:sz w:val="26"/>
              </w:rPr>
              <w:t xml:space="preserve"> 1 trội : 1 lặn.</w:t>
            </w:r>
          </w:p>
        </w:tc>
        <w:tc>
          <w:tcPr>
            <w:tcW w:w="2409" w:type="dxa"/>
          </w:tcPr>
          <w:p w14:paraId="4FF56BEF" w14:textId="77777777" w:rsidR="00AE2660" w:rsidRDefault="00000000">
            <w:pPr>
              <w:spacing w:before="20" w:after="40"/>
            </w:pPr>
            <w:r>
              <w:rPr>
                <w:b/>
                <w:sz w:val="26"/>
              </w:rPr>
              <w:t>B.</w:t>
            </w:r>
            <w:r>
              <w:rPr>
                <w:sz w:val="26"/>
              </w:rPr>
              <w:t xml:space="preserve"> 3 trội : 1 lặn.</w:t>
            </w:r>
          </w:p>
        </w:tc>
        <w:tc>
          <w:tcPr>
            <w:tcW w:w="2409" w:type="dxa"/>
          </w:tcPr>
          <w:p w14:paraId="153A8432" w14:textId="77777777" w:rsidR="00AE2660" w:rsidRDefault="00000000">
            <w:pPr>
              <w:spacing w:before="20" w:after="40"/>
            </w:pPr>
            <w:r>
              <w:rPr>
                <w:b/>
                <w:sz w:val="26"/>
              </w:rPr>
              <w:t>C.</w:t>
            </w:r>
            <w:r>
              <w:rPr>
                <w:sz w:val="26"/>
              </w:rPr>
              <w:t xml:space="preserve"> 9 : 3 : 3 : 1.</w:t>
            </w:r>
          </w:p>
        </w:tc>
        <w:tc>
          <w:tcPr>
            <w:tcW w:w="2409" w:type="dxa"/>
          </w:tcPr>
          <w:p w14:paraId="00EE39E0" w14:textId="77777777" w:rsidR="00AE2660" w:rsidRDefault="00000000">
            <w:pPr>
              <w:spacing w:before="20" w:after="40"/>
            </w:pPr>
            <w:r>
              <w:rPr>
                <w:b/>
                <w:sz w:val="26"/>
              </w:rPr>
              <w:t>D.</w:t>
            </w:r>
            <w:r>
              <w:rPr>
                <w:sz w:val="26"/>
              </w:rPr>
              <w:t xml:space="preserve"> 1 : 2 : 1.</w:t>
            </w:r>
          </w:p>
        </w:tc>
      </w:tr>
    </w:tbl>
    <w:p w14:paraId="18E4BA04" w14:textId="77777777" w:rsidR="00AE2660" w:rsidRDefault="00000000">
      <w:pPr>
        <w:spacing w:after="80" w:line="252" w:lineRule="auto"/>
        <w:jc w:val="both"/>
      </w:pPr>
      <w:r>
        <w:rPr>
          <w:b/>
          <w:sz w:val="26"/>
        </w:rPr>
        <w:t xml:space="preserve">Câu 12: </w:t>
      </w:r>
      <w:r>
        <w:rPr>
          <w:sz w:val="26"/>
        </w:rPr>
        <w:t>Một nhà khoa học có một cây đậu Hà Lan cho quả vàng, màu vàng là tính trạng trội so với màu xanh. Nhà khoa học này muốn xác định xem cây đậu quả vàng này là thuần chủng (đồng hợp tử trội) hay không thuần chủng (dị hợp tử). Để làm điều này, ông tiến hành cho cây đậu quả vàng giao phấn với một cây đậu khác. Cách trình bày nào sau đây là đúng nhất về vai trò của phép lai phân tích mà nhà khoa học cần thực hiện trong trường hợp này?</w:t>
      </w:r>
    </w:p>
    <w:p w14:paraId="19C0F782" w14:textId="77777777" w:rsidR="00AE2660" w:rsidRDefault="00000000">
      <w:pPr>
        <w:spacing w:before="20" w:after="40"/>
      </w:pPr>
      <w:r>
        <w:rPr>
          <w:b/>
          <w:sz w:val="26"/>
        </w:rPr>
        <w:t>A.</w:t>
      </w:r>
      <w:r>
        <w:rPr>
          <w:sz w:val="26"/>
        </w:rPr>
        <w:t xml:space="preserve"> Giúp tạo ra một giống cây trồng mới.</w:t>
      </w:r>
    </w:p>
    <w:p w14:paraId="1AE3F7B7" w14:textId="77777777" w:rsidR="00AE2660" w:rsidRDefault="00000000">
      <w:pPr>
        <w:spacing w:before="20" w:after="40"/>
      </w:pPr>
      <w:r>
        <w:rPr>
          <w:b/>
          <w:sz w:val="26"/>
        </w:rPr>
        <w:t>B.</w:t>
      </w:r>
      <w:r>
        <w:rPr>
          <w:sz w:val="26"/>
        </w:rPr>
        <w:t xml:space="preserve"> Giúp xác định kiểu gene của cơ thể lặn.</w:t>
      </w:r>
    </w:p>
    <w:p w14:paraId="36A2F7E1" w14:textId="77777777" w:rsidR="00AE2660" w:rsidRDefault="00000000">
      <w:pPr>
        <w:spacing w:before="20" w:after="40"/>
      </w:pPr>
      <w:r>
        <w:rPr>
          <w:b/>
          <w:sz w:val="26"/>
        </w:rPr>
        <w:t>C.</w:t>
      </w:r>
      <w:r>
        <w:rPr>
          <w:sz w:val="26"/>
        </w:rPr>
        <w:t xml:space="preserve"> Giúp xác định vị trí của gene trên nhiễm sắc thể.</w:t>
      </w:r>
    </w:p>
    <w:p w14:paraId="250C48C2" w14:textId="77777777" w:rsidR="00AE2660" w:rsidRDefault="00000000">
      <w:pPr>
        <w:spacing w:before="20" w:after="40"/>
      </w:pPr>
      <w:r>
        <w:rPr>
          <w:b/>
          <w:sz w:val="26"/>
        </w:rPr>
        <w:t>D.</w:t>
      </w:r>
      <w:r>
        <w:rPr>
          <w:sz w:val="26"/>
        </w:rPr>
        <w:t xml:space="preserve"> Giúp xác định kiểu gene của cơ thể trội.</w:t>
      </w:r>
    </w:p>
    <w:p w14:paraId="0F6AD8A8" w14:textId="77777777" w:rsidR="00AE2660" w:rsidRDefault="00000000">
      <w:pPr>
        <w:spacing w:before="160" w:after="60"/>
      </w:pPr>
      <w:r>
        <w:rPr>
          <w:b/>
          <w:sz w:val="26"/>
        </w:rPr>
        <w:t>I.2. Đúng – Sai (2 câu, mỗi câu 1,0 điểm)</w:t>
      </w:r>
    </w:p>
    <w:p w14:paraId="11066027" w14:textId="77777777" w:rsidR="00AE2660" w:rsidRDefault="00000000">
      <w:pPr>
        <w:spacing w:after="80" w:line="252" w:lineRule="auto"/>
      </w:pPr>
      <w:r>
        <w:rPr>
          <w:i/>
          <w:sz w:val="24"/>
        </w:rPr>
        <w:t>(Xác định tính đúng (Đ) hoặc sai (S) của mỗi ý. Đúng 1 ý được 0,1 điểm, đúng 2 ý được 0,25 điểm, đúng 3 ý được 0,5 điểm, đúng 4 ý được 1,0 điểm)</w:t>
      </w:r>
    </w:p>
    <w:p w14:paraId="3CA377B5" w14:textId="77777777" w:rsidR="00AE2660" w:rsidRDefault="00000000">
      <w:pPr>
        <w:spacing w:after="80" w:line="252" w:lineRule="auto"/>
        <w:jc w:val="both"/>
      </w:pPr>
      <w:r>
        <w:rPr>
          <w:b/>
          <w:sz w:val="26"/>
        </w:rPr>
        <w:lastRenderedPageBreak/>
        <w:t xml:space="preserve">Câu 1: </w:t>
      </w:r>
      <w:r>
        <w:rPr>
          <w:sz w:val="26"/>
        </w:rPr>
        <w:t>Học sinh lớp 9 đang thực hiện bài thực hành về “Tính chất hóa học của oxit và axit”. Nhóm được giao nhiệm vụ tiến hành thí nghiệm cho Zinc oxide (ZnO) tác dụng với dung dịch Hydrochloric acid (HCl), sau đó phải viết báo cáo và trình bày kết quả trước lớp. Dựa vào quy tắc trong phòng thực hành, và yêu cầu của một bài báo cáo khoa học, hãy xác định tính đúng/sai của mỗi nhận định dưới đây.</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680"/>
        <w:gridCol w:w="8107"/>
        <w:gridCol w:w="850"/>
      </w:tblGrid>
      <w:tr w:rsidR="00AE2660" w14:paraId="4C5605E3" w14:textId="77777777">
        <w:trPr>
          <w:tblHeader/>
          <w:jc w:val="center"/>
        </w:trPr>
        <w:tc>
          <w:tcPr>
            <w:tcW w:w="680" w:type="dxa"/>
            <w:shd w:val="clear" w:color="auto" w:fill="D9D9D9"/>
            <w:vAlign w:val="center"/>
          </w:tcPr>
          <w:p w14:paraId="663435CA" w14:textId="77777777" w:rsidR="00AE2660" w:rsidRDefault="00000000">
            <w:pPr>
              <w:spacing w:before="20" w:after="20"/>
              <w:jc w:val="center"/>
            </w:pPr>
            <w:r>
              <w:rPr>
                <w:b/>
                <w:sz w:val="24"/>
              </w:rPr>
              <w:t>Ý</w:t>
            </w:r>
          </w:p>
        </w:tc>
        <w:tc>
          <w:tcPr>
            <w:tcW w:w="8107" w:type="dxa"/>
            <w:shd w:val="clear" w:color="auto" w:fill="D9D9D9"/>
            <w:vAlign w:val="center"/>
          </w:tcPr>
          <w:p w14:paraId="7C007AD1" w14:textId="77777777" w:rsidR="00AE2660" w:rsidRDefault="00000000">
            <w:pPr>
              <w:spacing w:before="20" w:after="20"/>
              <w:jc w:val="center"/>
            </w:pPr>
            <w:r>
              <w:rPr>
                <w:b/>
                <w:sz w:val="24"/>
              </w:rPr>
              <w:t>Nội dung nhận định</w:t>
            </w:r>
          </w:p>
        </w:tc>
        <w:tc>
          <w:tcPr>
            <w:tcW w:w="850" w:type="dxa"/>
            <w:shd w:val="clear" w:color="auto" w:fill="D9D9D9"/>
            <w:vAlign w:val="center"/>
          </w:tcPr>
          <w:p w14:paraId="3974AE78" w14:textId="77777777" w:rsidR="00AE2660" w:rsidRDefault="00000000">
            <w:pPr>
              <w:spacing w:before="20" w:after="20"/>
              <w:jc w:val="center"/>
            </w:pPr>
            <w:r>
              <w:rPr>
                <w:b/>
                <w:sz w:val="24"/>
              </w:rPr>
              <w:t>Đ/S</w:t>
            </w:r>
          </w:p>
        </w:tc>
      </w:tr>
      <w:tr w:rsidR="00AE2660" w14:paraId="340F0C04" w14:textId="77777777">
        <w:trPr>
          <w:cantSplit/>
          <w:jc w:val="center"/>
        </w:trPr>
        <w:tc>
          <w:tcPr>
            <w:tcW w:w="680" w:type="dxa"/>
            <w:vAlign w:val="center"/>
          </w:tcPr>
          <w:p w14:paraId="1B2CBC92" w14:textId="77777777" w:rsidR="00AE2660" w:rsidRDefault="00000000">
            <w:pPr>
              <w:spacing w:before="20" w:after="20"/>
              <w:jc w:val="center"/>
            </w:pPr>
            <w:r>
              <w:rPr>
                <w:sz w:val="24"/>
              </w:rPr>
              <w:t>a</w:t>
            </w:r>
          </w:p>
        </w:tc>
        <w:tc>
          <w:tcPr>
            <w:tcW w:w="8107" w:type="dxa"/>
            <w:vAlign w:val="center"/>
          </w:tcPr>
          <w:p w14:paraId="1E4ADE1F" w14:textId="77777777" w:rsidR="00AE2660" w:rsidRDefault="00000000">
            <w:pPr>
              <w:spacing w:before="20" w:after="20"/>
            </w:pPr>
            <w:r>
              <w:rPr>
                <w:sz w:val="24"/>
              </w:rPr>
              <w:t>Trong bước chuẩn bị, học sinh lựa chọn ống nghiệm bằng thủy tinh chịu nhiệt để thực hiện phản ứng thay vì ống nghiệm nhựa, vì phản ứng giữa oxide kim loại và axit có thể tỏa nhiệt.</w:t>
            </w:r>
          </w:p>
        </w:tc>
        <w:tc>
          <w:tcPr>
            <w:tcW w:w="850" w:type="dxa"/>
            <w:vAlign w:val="center"/>
          </w:tcPr>
          <w:p w14:paraId="3937FDC4" w14:textId="77777777" w:rsidR="00AE2660" w:rsidRDefault="00AE2660">
            <w:pPr>
              <w:spacing w:before="20" w:after="20"/>
              <w:jc w:val="center"/>
            </w:pPr>
          </w:p>
        </w:tc>
      </w:tr>
      <w:tr w:rsidR="00AE2660" w14:paraId="698A3031" w14:textId="77777777">
        <w:trPr>
          <w:cantSplit/>
          <w:jc w:val="center"/>
        </w:trPr>
        <w:tc>
          <w:tcPr>
            <w:tcW w:w="680" w:type="dxa"/>
            <w:vAlign w:val="center"/>
          </w:tcPr>
          <w:p w14:paraId="404CB7B1" w14:textId="77777777" w:rsidR="00AE2660" w:rsidRDefault="00000000">
            <w:pPr>
              <w:spacing w:before="20" w:after="20"/>
              <w:jc w:val="center"/>
            </w:pPr>
            <w:r>
              <w:rPr>
                <w:sz w:val="24"/>
              </w:rPr>
              <w:t>b</w:t>
            </w:r>
          </w:p>
        </w:tc>
        <w:tc>
          <w:tcPr>
            <w:tcW w:w="8107" w:type="dxa"/>
            <w:vAlign w:val="center"/>
          </w:tcPr>
          <w:p w14:paraId="5A2FCAA8" w14:textId="77777777" w:rsidR="00AE2660" w:rsidRDefault="00000000">
            <w:pPr>
              <w:spacing w:before="20" w:after="20"/>
            </w:pPr>
            <w:r>
              <w:rPr>
                <w:sz w:val="24"/>
              </w:rPr>
              <w:t>Học sinh so sánh độ nguy hiểm của dung dịch Hydrochloric acid (HCl) và Zinc oxide (ZnO) rồi kết luận rằng chỉ cần đeo kính bảo hộ khi làm việc với axit, còn với kẽm oxit ở dạng bột thì không cần.</w:t>
            </w:r>
          </w:p>
        </w:tc>
        <w:tc>
          <w:tcPr>
            <w:tcW w:w="850" w:type="dxa"/>
            <w:vAlign w:val="center"/>
          </w:tcPr>
          <w:p w14:paraId="767E6233" w14:textId="77777777" w:rsidR="00AE2660" w:rsidRDefault="00AE2660">
            <w:pPr>
              <w:spacing w:before="20" w:after="20"/>
              <w:jc w:val="center"/>
            </w:pPr>
          </w:p>
        </w:tc>
      </w:tr>
      <w:tr w:rsidR="00AE2660" w14:paraId="23B7DCFC" w14:textId="77777777">
        <w:trPr>
          <w:cantSplit/>
          <w:jc w:val="center"/>
        </w:trPr>
        <w:tc>
          <w:tcPr>
            <w:tcW w:w="680" w:type="dxa"/>
            <w:vAlign w:val="center"/>
          </w:tcPr>
          <w:p w14:paraId="7567B6C4" w14:textId="77777777" w:rsidR="00AE2660" w:rsidRDefault="00000000">
            <w:pPr>
              <w:spacing w:before="20" w:after="20"/>
              <w:jc w:val="center"/>
            </w:pPr>
            <w:r>
              <w:rPr>
                <w:sz w:val="24"/>
              </w:rPr>
              <w:t>c</w:t>
            </w:r>
          </w:p>
        </w:tc>
        <w:tc>
          <w:tcPr>
            <w:tcW w:w="8107" w:type="dxa"/>
            <w:vAlign w:val="center"/>
          </w:tcPr>
          <w:p w14:paraId="26DB7DC8" w14:textId="77777777" w:rsidR="00AE2660" w:rsidRDefault="00000000">
            <w:pPr>
              <w:spacing w:before="20" w:after="20"/>
            </w:pPr>
            <w:r>
              <w:rPr>
                <w:sz w:val="24"/>
              </w:rPr>
              <w:t>Khi trình bày báo cáo, nhóm lựa chọn trình bày số liệu và hiện tượng quan sát được một cách trung thực, kể cả khi kết quả không giống hệt như lí thuyết đã học.</w:t>
            </w:r>
          </w:p>
        </w:tc>
        <w:tc>
          <w:tcPr>
            <w:tcW w:w="850" w:type="dxa"/>
            <w:vAlign w:val="center"/>
          </w:tcPr>
          <w:p w14:paraId="4D752FCE" w14:textId="77777777" w:rsidR="00AE2660" w:rsidRDefault="00AE2660">
            <w:pPr>
              <w:spacing w:before="20" w:after="20"/>
              <w:jc w:val="center"/>
            </w:pPr>
          </w:p>
        </w:tc>
      </w:tr>
      <w:tr w:rsidR="00AE2660" w14:paraId="3B968840" w14:textId="77777777">
        <w:trPr>
          <w:cantSplit/>
          <w:jc w:val="center"/>
        </w:trPr>
        <w:tc>
          <w:tcPr>
            <w:tcW w:w="680" w:type="dxa"/>
            <w:vAlign w:val="center"/>
          </w:tcPr>
          <w:p w14:paraId="5FA57FA5" w14:textId="77777777" w:rsidR="00AE2660" w:rsidRDefault="00000000">
            <w:pPr>
              <w:spacing w:before="20" w:after="20"/>
              <w:jc w:val="center"/>
            </w:pPr>
            <w:r>
              <w:rPr>
                <w:sz w:val="24"/>
              </w:rPr>
              <w:t>d</w:t>
            </w:r>
          </w:p>
        </w:tc>
        <w:tc>
          <w:tcPr>
            <w:tcW w:w="8107" w:type="dxa"/>
            <w:vAlign w:val="center"/>
          </w:tcPr>
          <w:p w14:paraId="6B1EBD72" w14:textId="77777777" w:rsidR="00AE2660" w:rsidRDefault="00000000">
            <w:pPr>
              <w:spacing w:before="20" w:after="20"/>
            </w:pPr>
            <w:r>
              <w:rPr>
                <w:sz w:val="24"/>
              </w:rPr>
              <w:t>Để phân loại các bước trong báo cáo, nhóm gộp chung phần “Giải thích kết quả” và “Nêu các sai sót có thể xảy ra” vào làm một mục để bài báo cáo ngắn gọn hơn.</w:t>
            </w:r>
          </w:p>
        </w:tc>
        <w:tc>
          <w:tcPr>
            <w:tcW w:w="850" w:type="dxa"/>
            <w:vAlign w:val="center"/>
          </w:tcPr>
          <w:p w14:paraId="1556BCD2" w14:textId="77777777" w:rsidR="00AE2660" w:rsidRDefault="00AE2660">
            <w:pPr>
              <w:spacing w:before="20" w:after="20"/>
              <w:jc w:val="center"/>
            </w:pPr>
          </w:p>
        </w:tc>
      </w:tr>
    </w:tbl>
    <w:p w14:paraId="18F5CF6D" w14:textId="77777777" w:rsidR="00AE2660" w:rsidRDefault="00AE2660">
      <w:pPr>
        <w:spacing w:after="40"/>
      </w:pPr>
    </w:p>
    <w:p w14:paraId="292349B6" w14:textId="77777777" w:rsidR="00AE2660" w:rsidRDefault="00000000">
      <w:pPr>
        <w:spacing w:after="80" w:line="252" w:lineRule="auto"/>
        <w:jc w:val="both"/>
      </w:pPr>
      <w:r>
        <w:rPr>
          <w:b/>
          <w:sz w:val="26"/>
        </w:rPr>
        <w:t xml:space="preserve">Câu 2: </w:t>
      </w:r>
      <w:r>
        <w:rPr>
          <w:sz w:val="26"/>
        </w:rPr>
        <w:t>Một vận động viên trượt ván đang di chuyển trong một lòng máng hình chữ U. Khi vận động viên ở điểm cao nhất của lòng máng, vận tốc của họ gần như bằng không trước khi đổi hướng. Khi họ đi qua điểm thấp nhất ở đáy lòng máng, vận tốc của họ là lớn nhất. Bỏ qua ma sát, hãy xác định tính đúng/sai của mỗi nhận định sau về cơ năng của vận động viên trượt ván tại một vị trí bất kì trong lòng máng.</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680"/>
        <w:gridCol w:w="8107"/>
        <w:gridCol w:w="850"/>
      </w:tblGrid>
      <w:tr w:rsidR="00AE2660" w14:paraId="6D7D1C5D" w14:textId="77777777">
        <w:trPr>
          <w:tblHeader/>
          <w:jc w:val="center"/>
        </w:trPr>
        <w:tc>
          <w:tcPr>
            <w:tcW w:w="680" w:type="dxa"/>
            <w:shd w:val="clear" w:color="auto" w:fill="D9D9D9"/>
            <w:vAlign w:val="center"/>
          </w:tcPr>
          <w:p w14:paraId="49CF9F09" w14:textId="77777777" w:rsidR="00AE2660" w:rsidRDefault="00000000">
            <w:pPr>
              <w:spacing w:before="20" w:after="20"/>
              <w:jc w:val="center"/>
            </w:pPr>
            <w:r>
              <w:rPr>
                <w:b/>
                <w:sz w:val="24"/>
              </w:rPr>
              <w:t>Ý</w:t>
            </w:r>
          </w:p>
        </w:tc>
        <w:tc>
          <w:tcPr>
            <w:tcW w:w="8107" w:type="dxa"/>
            <w:shd w:val="clear" w:color="auto" w:fill="D9D9D9"/>
            <w:vAlign w:val="center"/>
          </w:tcPr>
          <w:p w14:paraId="3D1506E5" w14:textId="77777777" w:rsidR="00AE2660" w:rsidRDefault="00000000">
            <w:pPr>
              <w:spacing w:before="20" w:after="20"/>
              <w:jc w:val="center"/>
            </w:pPr>
            <w:r>
              <w:rPr>
                <w:b/>
                <w:sz w:val="24"/>
              </w:rPr>
              <w:t>Nội dung nhận định</w:t>
            </w:r>
          </w:p>
        </w:tc>
        <w:tc>
          <w:tcPr>
            <w:tcW w:w="850" w:type="dxa"/>
            <w:shd w:val="clear" w:color="auto" w:fill="D9D9D9"/>
            <w:vAlign w:val="center"/>
          </w:tcPr>
          <w:p w14:paraId="6AB644DF" w14:textId="77777777" w:rsidR="00AE2660" w:rsidRDefault="00000000">
            <w:pPr>
              <w:spacing w:before="20" w:after="20"/>
              <w:jc w:val="center"/>
            </w:pPr>
            <w:r>
              <w:rPr>
                <w:b/>
                <w:sz w:val="24"/>
              </w:rPr>
              <w:t>Đ/S</w:t>
            </w:r>
          </w:p>
        </w:tc>
      </w:tr>
      <w:tr w:rsidR="00AE2660" w14:paraId="098CD374" w14:textId="77777777">
        <w:trPr>
          <w:cantSplit/>
          <w:jc w:val="center"/>
        </w:trPr>
        <w:tc>
          <w:tcPr>
            <w:tcW w:w="680" w:type="dxa"/>
            <w:vAlign w:val="center"/>
          </w:tcPr>
          <w:p w14:paraId="73B61790" w14:textId="77777777" w:rsidR="00AE2660" w:rsidRDefault="00000000">
            <w:pPr>
              <w:spacing w:before="20" w:after="20"/>
              <w:jc w:val="center"/>
            </w:pPr>
            <w:r>
              <w:rPr>
                <w:sz w:val="24"/>
              </w:rPr>
              <w:t>a</w:t>
            </w:r>
          </w:p>
        </w:tc>
        <w:tc>
          <w:tcPr>
            <w:tcW w:w="8107" w:type="dxa"/>
            <w:vAlign w:val="center"/>
          </w:tcPr>
          <w:p w14:paraId="2BB2F237" w14:textId="77777777" w:rsidR="00AE2660" w:rsidRDefault="00000000">
            <w:pPr>
              <w:spacing w:before="20" w:after="20"/>
            </w:pPr>
            <w:r>
              <w:rPr>
                <w:sz w:val="24"/>
              </w:rPr>
              <w:t>Tại điểm cao nhất, thế năng của vận động viên là lớn nhất và động năng của họ gần bằng không.</w:t>
            </w:r>
          </w:p>
        </w:tc>
        <w:tc>
          <w:tcPr>
            <w:tcW w:w="850" w:type="dxa"/>
            <w:vAlign w:val="center"/>
          </w:tcPr>
          <w:p w14:paraId="0B02E80C" w14:textId="77777777" w:rsidR="00AE2660" w:rsidRDefault="00AE2660">
            <w:pPr>
              <w:spacing w:before="20" w:after="20"/>
              <w:jc w:val="center"/>
            </w:pPr>
          </w:p>
        </w:tc>
      </w:tr>
      <w:tr w:rsidR="00AE2660" w14:paraId="09CCF49B" w14:textId="77777777">
        <w:trPr>
          <w:cantSplit/>
          <w:jc w:val="center"/>
        </w:trPr>
        <w:tc>
          <w:tcPr>
            <w:tcW w:w="680" w:type="dxa"/>
            <w:vAlign w:val="center"/>
          </w:tcPr>
          <w:p w14:paraId="7A98BA5E" w14:textId="77777777" w:rsidR="00AE2660" w:rsidRDefault="00000000">
            <w:pPr>
              <w:spacing w:before="20" w:after="20"/>
              <w:jc w:val="center"/>
            </w:pPr>
            <w:r>
              <w:rPr>
                <w:sz w:val="24"/>
              </w:rPr>
              <w:t>b</w:t>
            </w:r>
          </w:p>
        </w:tc>
        <w:tc>
          <w:tcPr>
            <w:tcW w:w="8107" w:type="dxa"/>
            <w:vAlign w:val="center"/>
          </w:tcPr>
          <w:p w14:paraId="50328EF3" w14:textId="77777777" w:rsidR="00AE2660" w:rsidRDefault="00000000">
            <w:pPr>
              <w:spacing w:before="20" w:after="20"/>
            </w:pPr>
            <w:r>
              <w:rPr>
                <w:sz w:val="24"/>
              </w:rPr>
              <w:t>Tại điểm thấp nhất, thế năng của vận động viên là lớn nhất và động năng của họ bằng không.</w:t>
            </w:r>
          </w:p>
        </w:tc>
        <w:tc>
          <w:tcPr>
            <w:tcW w:w="850" w:type="dxa"/>
            <w:vAlign w:val="center"/>
          </w:tcPr>
          <w:p w14:paraId="3EA2E236" w14:textId="77777777" w:rsidR="00AE2660" w:rsidRDefault="00AE2660">
            <w:pPr>
              <w:spacing w:before="20" w:after="20"/>
              <w:jc w:val="center"/>
            </w:pPr>
          </w:p>
        </w:tc>
      </w:tr>
      <w:tr w:rsidR="00AE2660" w14:paraId="5BD624AC" w14:textId="77777777">
        <w:trPr>
          <w:cantSplit/>
          <w:jc w:val="center"/>
        </w:trPr>
        <w:tc>
          <w:tcPr>
            <w:tcW w:w="680" w:type="dxa"/>
            <w:vAlign w:val="center"/>
          </w:tcPr>
          <w:p w14:paraId="16D0A09F" w14:textId="77777777" w:rsidR="00AE2660" w:rsidRDefault="00000000">
            <w:pPr>
              <w:spacing w:before="20" w:after="20"/>
              <w:jc w:val="center"/>
            </w:pPr>
            <w:r>
              <w:rPr>
                <w:sz w:val="24"/>
              </w:rPr>
              <w:t>c</w:t>
            </w:r>
          </w:p>
        </w:tc>
        <w:tc>
          <w:tcPr>
            <w:tcW w:w="8107" w:type="dxa"/>
            <w:vAlign w:val="center"/>
          </w:tcPr>
          <w:p w14:paraId="5CAEC415" w14:textId="77777777" w:rsidR="00AE2660" w:rsidRDefault="00000000">
            <w:pPr>
              <w:spacing w:before="20" w:after="20"/>
            </w:pPr>
            <w:r>
              <w:rPr>
                <w:sz w:val="24"/>
              </w:rPr>
              <w:t>Bỏ qua ma sát, cơ năng của vận động viên tại mọi vị trí trong lòng máng là bằng nhau.</w:t>
            </w:r>
          </w:p>
        </w:tc>
        <w:tc>
          <w:tcPr>
            <w:tcW w:w="850" w:type="dxa"/>
            <w:vAlign w:val="center"/>
          </w:tcPr>
          <w:p w14:paraId="37A54F0B" w14:textId="77777777" w:rsidR="00AE2660" w:rsidRDefault="00AE2660">
            <w:pPr>
              <w:spacing w:before="20" w:after="20"/>
              <w:jc w:val="center"/>
            </w:pPr>
          </w:p>
        </w:tc>
      </w:tr>
      <w:tr w:rsidR="00AE2660" w14:paraId="39A8E8AB" w14:textId="77777777">
        <w:trPr>
          <w:cantSplit/>
          <w:jc w:val="center"/>
        </w:trPr>
        <w:tc>
          <w:tcPr>
            <w:tcW w:w="680" w:type="dxa"/>
            <w:vAlign w:val="center"/>
          </w:tcPr>
          <w:p w14:paraId="4149C5DB" w14:textId="77777777" w:rsidR="00AE2660" w:rsidRDefault="00000000">
            <w:pPr>
              <w:spacing w:before="20" w:after="20"/>
              <w:jc w:val="center"/>
            </w:pPr>
            <w:r>
              <w:rPr>
                <w:sz w:val="24"/>
              </w:rPr>
              <w:t>d</w:t>
            </w:r>
          </w:p>
        </w:tc>
        <w:tc>
          <w:tcPr>
            <w:tcW w:w="8107" w:type="dxa"/>
            <w:vAlign w:val="center"/>
          </w:tcPr>
          <w:p w14:paraId="46384790" w14:textId="77777777" w:rsidR="00AE2660" w:rsidRDefault="00000000">
            <w:pPr>
              <w:spacing w:before="20" w:after="20"/>
            </w:pPr>
            <w:r>
              <w:rPr>
                <w:sz w:val="24"/>
              </w:rPr>
              <w:t>Khi vận động viên trượt xuống, động năng của họ giảm đi và thế năng của họ tăng lên.</w:t>
            </w:r>
          </w:p>
        </w:tc>
        <w:tc>
          <w:tcPr>
            <w:tcW w:w="850" w:type="dxa"/>
            <w:vAlign w:val="center"/>
          </w:tcPr>
          <w:p w14:paraId="781E3374" w14:textId="77777777" w:rsidR="00AE2660" w:rsidRDefault="00AE2660">
            <w:pPr>
              <w:spacing w:before="20" w:after="20"/>
              <w:jc w:val="center"/>
            </w:pPr>
          </w:p>
        </w:tc>
      </w:tr>
    </w:tbl>
    <w:p w14:paraId="1FF2C7F5" w14:textId="77777777" w:rsidR="00AE2660" w:rsidRDefault="00AE2660">
      <w:pPr>
        <w:spacing w:after="40"/>
      </w:pPr>
    </w:p>
    <w:p w14:paraId="3FEDC1B1" w14:textId="77777777" w:rsidR="00AE2660" w:rsidRDefault="00000000">
      <w:pPr>
        <w:spacing w:before="160" w:after="60"/>
      </w:pPr>
      <w:r>
        <w:rPr>
          <w:b/>
          <w:sz w:val="26"/>
        </w:rPr>
        <w:t>I.3. Trả lời ngắn (2,0 điểm, mỗi câu 0,5 điểm)</w:t>
      </w:r>
    </w:p>
    <w:p w14:paraId="1F2C8C47" w14:textId="77777777" w:rsidR="00AE2660" w:rsidRDefault="00000000">
      <w:pPr>
        <w:spacing w:after="80" w:line="252" w:lineRule="auto"/>
        <w:jc w:val="both"/>
      </w:pPr>
      <w:r>
        <w:rPr>
          <w:b/>
          <w:sz w:val="26"/>
        </w:rPr>
        <w:t xml:space="preserve">Câu 1: </w:t>
      </w:r>
      <w:r>
        <w:rPr>
          <w:sz w:val="26"/>
        </w:rPr>
        <w:t>Khi đốt dây sắt trong khí oxygen, sắt cháy sáng tạo thành hợp chất nào?</w:t>
      </w:r>
    </w:p>
    <w:p w14:paraId="0B0E45A1" w14:textId="77777777" w:rsidR="00AE2660" w:rsidRDefault="00000000">
      <w:pPr>
        <w:spacing w:after="40" w:line="252" w:lineRule="auto"/>
      </w:pPr>
      <w:r>
        <w:rPr>
          <w:sz w:val="26"/>
        </w:rPr>
        <w:t>Trả lời:</w:t>
      </w:r>
    </w:p>
    <w:p w14:paraId="3D91F00E" w14:textId="77777777" w:rsidR="00AE2660" w:rsidRDefault="00000000">
      <w:pPr>
        <w:spacing w:after="120" w:line="252" w:lineRule="auto"/>
      </w:pPr>
      <w:r>
        <w:rPr>
          <w:sz w:val="26"/>
        </w:rPr>
        <w:t>........................................................................................</w:t>
      </w:r>
    </w:p>
    <w:p w14:paraId="22B31644" w14:textId="77777777" w:rsidR="00AE2660" w:rsidRDefault="00000000">
      <w:pPr>
        <w:spacing w:after="80" w:line="252" w:lineRule="auto"/>
        <w:jc w:val="both"/>
      </w:pPr>
      <w:r>
        <w:rPr>
          <w:b/>
          <w:sz w:val="26"/>
        </w:rPr>
        <w:t xml:space="preserve">Câu 2: </w:t>
      </w:r>
      <w:r>
        <w:rPr>
          <w:sz w:val="26"/>
        </w:rPr>
        <w:t>Cho hai mẩu kim loại là kẽm (Zn) và đồng (Cu) có kích thước tương đương vào hai ống nghiệm riêng biệt chứa dung dịch hydrochloric acid (HCl) loãng. Quan sát thấy ở ống nghiệm chứa kẽm có bọt khí thoát ra mạnh, còn ống nghiệm chứa đồng không có hiện tượng gì. Dựa vào quan sát trên, hãy so sánh mức độ hoạt động hóa học của đồng so với kẽm khi tác dụng với acid.</w:t>
      </w:r>
    </w:p>
    <w:p w14:paraId="4B69E5A0" w14:textId="77777777" w:rsidR="00AE2660" w:rsidRDefault="00000000">
      <w:pPr>
        <w:spacing w:after="40" w:line="252" w:lineRule="auto"/>
      </w:pPr>
      <w:r>
        <w:rPr>
          <w:sz w:val="26"/>
        </w:rPr>
        <w:t>Trả lời:</w:t>
      </w:r>
    </w:p>
    <w:p w14:paraId="389B0A6F" w14:textId="77777777" w:rsidR="00AE2660" w:rsidRDefault="00000000">
      <w:pPr>
        <w:spacing w:after="120" w:line="252" w:lineRule="auto"/>
      </w:pPr>
      <w:r>
        <w:rPr>
          <w:sz w:val="26"/>
        </w:rPr>
        <w:t>........................................................................................</w:t>
      </w:r>
    </w:p>
    <w:p w14:paraId="2EEC1FF6" w14:textId="77777777" w:rsidR="00AE2660" w:rsidRDefault="00000000">
      <w:pPr>
        <w:spacing w:after="80" w:line="252" w:lineRule="auto"/>
        <w:jc w:val="both"/>
      </w:pPr>
      <w:r>
        <w:rPr>
          <w:b/>
          <w:sz w:val="26"/>
        </w:rPr>
        <w:t xml:space="preserve">Câu 3: </w:t>
      </w:r>
      <w:r>
        <w:rPr>
          <w:sz w:val="26"/>
        </w:rPr>
        <w:t xml:space="preserve">Các dụng cụ phẫu thuật trong y tế đòi hỏi phải có độ bền cao và không bị ăn mòn. Do đó, người ta thường sử dụng thép không gỉ (một hợp kim của sắt) thay vì sắt nguyên </w:t>
      </w:r>
      <w:r>
        <w:rPr>
          <w:sz w:val="26"/>
        </w:rPr>
        <w:lastRenderedPageBreak/>
        <w:t>chất để chế tạo chúng. So sánh với sắt, đặc tính quan trọng nào của thép không gỉ giúp nó trở thành vật liệu lí tưởng cho dụng cụ y tế?</w:t>
      </w:r>
    </w:p>
    <w:p w14:paraId="3392FFD4" w14:textId="77777777" w:rsidR="00AE2660" w:rsidRDefault="00000000">
      <w:pPr>
        <w:spacing w:after="40" w:line="252" w:lineRule="auto"/>
      </w:pPr>
      <w:r>
        <w:rPr>
          <w:sz w:val="26"/>
        </w:rPr>
        <w:t>Trả lời:</w:t>
      </w:r>
    </w:p>
    <w:p w14:paraId="296D2B3A" w14:textId="77777777" w:rsidR="00AE2660" w:rsidRDefault="00000000">
      <w:pPr>
        <w:spacing w:after="120" w:line="252" w:lineRule="auto"/>
      </w:pPr>
      <w:r>
        <w:rPr>
          <w:sz w:val="26"/>
        </w:rPr>
        <w:t>........................................................................................</w:t>
      </w:r>
    </w:p>
    <w:p w14:paraId="5C202749" w14:textId="77777777" w:rsidR="00AE2660" w:rsidRDefault="00000000">
      <w:pPr>
        <w:spacing w:after="80" w:line="252" w:lineRule="auto"/>
        <w:jc w:val="both"/>
      </w:pPr>
      <w:r>
        <w:rPr>
          <w:b/>
          <w:sz w:val="26"/>
        </w:rPr>
        <w:t xml:space="preserve">Câu 4: </w:t>
      </w:r>
      <w:r>
        <w:rPr>
          <w:sz w:val="26"/>
        </w:rPr>
        <w:t>Hiện tượng truyền đạt các tính trạng từ bố mẹ sang con được gọi là gì?</w:t>
      </w:r>
    </w:p>
    <w:p w14:paraId="589005D7" w14:textId="77777777" w:rsidR="00AE2660" w:rsidRDefault="00000000">
      <w:pPr>
        <w:spacing w:after="40" w:line="252" w:lineRule="auto"/>
      </w:pPr>
      <w:r>
        <w:rPr>
          <w:sz w:val="26"/>
        </w:rPr>
        <w:t>Trả lời:</w:t>
      </w:r>
    </w:p>
    <w:p w14:paraId="283CFFA5" w14:textId="77777777" w:rsidR="00AE2660" w:rsidRDefault="00000000">
      <w:pPr>
        <w:spacing w:after="120" w:line="252" w:lineRule="auto"/>
      </w:pPr>
      <w:r>
        <w:rPr>
          <w:sz w:val="26"/>
        </w:rPr>
        <w:t>........................................................................................</w:t>
      </w:r>
    </w:p>
    <w:p w14:paraId="47281E0E" w14:textId="77777777" w:rsidR="00AE2660" w:rsidRDefault="00000000">
      <w:pPr>
        <w:spacing w:before="160" w:after="60"/>
      </w:pPr>
      <w:r>
        <w:rPr>
          <w:b/>
          <w:sz w:val="26"/>
        </w:rPr>
        <w:t>PHẦN II: TỰ LUẬN (3,0 điểm)</w:t>
      </w:r>
    </w:p>
    <w:p w14:paraId="6915D301" w14:textId="77777777" w:rsidR="00AE2660" w:rsidRDefault="00000000">
      <w:pPr>
        <w:spacing w:after="80" w:line="252" w:lineRule="auto"/>
        <w:jc w:val="both"/>
      </w:pPr>
      <w:r>
        <w:rPr>
          <w:b/>
          <w:sz w:val="26"/>
        </w:rPr>
        <w:t xml:space="preserve">Câu 1 (1,0 điểm). </w:t>
      </w:r>
      <w:r>
        <w:rPr>
          <w:sz w:val="26"/>
        </w:rPr>
        <w:t>Một máy bay không người lái (drone) chuyên dùng để giao hàng có khối lượng 5 kg đang bay lơ lửng ổn định tại một vị trí để chuẩn bị hạ gói hàng xuống. Độ cao của nó so với mặt đất lúc này là 40 m. Lấy gia tốc trọng trường g ≈ 10 m/s², hãy tính thế năng hấp dẫn của chiếc drone so với mặt đất.</w:t>
      </w:r>
    </w:p>
    <w:p w14:paraId="054CB7FD" w14:textId="77777777" w:rsidR="00AE2660" w:rsidRDefault="00000000">
      <w:pPr>
        <w:spacing w:after="80" w:line="252" w:lineRule="auto"/>
        <w:jc w:val="both"/>
      </w:pPr>
      <w:r>
        <w:rPr>
          <w:b/>
          <w:sz w:val="26"/>
        </w:rPr>
        <w:t xml:space="preserve">Câu 2 (1,0 điểm). </w:t>
      </w:r>
      <w:r>
        <w:rPr>
          <w:sz w:val="26"/>
        </w:rPr>
        <w:t>Trong phòng thí nghiệm, học sinh đốt cháy hoàn toàn 6,5 gam bột kẽm (Zinc – một kim loại) trong khí oxygen dư, thu được hợp chất A. Tương tự, học sinh đốt cháy hoàn toàn 1,2 gam bột carbon (Carbon – một phi kim) trong khí oxygen dư, thu được hợp chất B. Hãy tính khối lượng của hợp chất A và hợp chất B tạo thành. Dựa vào bản chất của kẽm và carbon, hãy dự đoán khi hòa tan A và B vào nước thì dung dịch nào làm quỳ tím hóa xanh, dung dịch nào làm quỳ tím hóa đỏ? (Cho nguyên tử khối: Zn = 65; C = 12; O = 16.)</w:t>
      </w:r>
    </w:p>
    <w:p w14:paraId="6B3B2A97" w14:textId="77777777" w:rsidR="00AE2660" w:rsidRDefault="00000000">
      <w:pPr>
        <w:spacing w:after="80" w:line="252" w:lineRule="auto"/>
        <w:jc w:val="both"/>
      </w:pPr>
      <w:r>
        <w:rPr>
          <w:b/>
          <w:sz w:val="26"/>
        </w:rPr>
        <w:t xml:space="preserve">Câu 3 (1,0 điểm). </w:t>
      </w:r>
      <w:r>
        <w:rPr>
          <w:sz w:val="26"/>
        </w:rPr>
        <w:t>Trong một thí nghiệm lai tạo giống cà chua, người ta lai hai dòng cà chua thuần chủng khác nhau về 2 cặp tính trạng tương phản: cây thân cao, quả đỏ (trội) với cây thân thấp, quả vàng (lặn), thu được F₁ đồng loạt có kiểu hình thân cao, quả đỏ. Khi cho F₁ tự thụ phấn, thế hệ F₂ thu được một số lượng lớn cây, trong đó có 75 cây mang kiểu hình thân thấp, quả vàng. Tính tổng số cây cà chua theo lí thuyết đã được thu hoạch ở thế hệ F₂.</w:t>
      </w:r>
    </w:p>
    <w:p w14:paraId="57DDE036" w14:textId="77777777" w:rsidR="00AE2660" w:rsidRDefault="00000000">
      <w:pPr>
        <w:spacing w:after="80" w:line="252" w:lineRule="auto"/>
        <w:jc w:val="center"/>
      </w:pPr>
      <w:r>
        <w:rPr>
          <w:b/>
          <w:sz w:val="26"/>
        </w:rPr>
        <w:t>.......................HẾT.......................</w:t>
      </w:r>
    </w:p>
    <w:p w14:paraId="75EF4D1B" w14:textId="77777777" w:rsidR="00AE2660" w:rsidRDefault="00000000">
      <w:r>
        <w:br w:type="page"/>
      </w:r>
    </w:p>
    <w:p w14:paraId="786E0EAC" w14:textId="387E8E72" w:rsidR="00AE2660" w:rsidRDefault="00000000" w:rsidP="00E22363">
      <w:pPr>
        <w:spacing w:before="160" w:after="80" w:line="252" w:lineRule="auto"/>
        <w:jc w:val="center"/>
      </w:pPr>
      <w:r>
        <w:rPr>
          <w:b/>
          <w:sz w:val="28"/>
        </w:rPr>
        <w:lastRenderedPageBreak/>
        <w:t xml:space="preserve">ĐÁP ÁN VÀ </w:t>
      </w:r>
      <w:r w:rsidR="00E22363">
        <w:rPr>
          <w:b/>
          <w:sz w:val="28"/>
        </w:rPr>
        <w:t>THANG ĐIỂM</w:t>
      </w:r>
      <w:r>
        <w:rPr>
          <w:b/>
          <w:sz w:val="28"/>
        </w:rPr>
        <w:t xml:space="preserve"> – ĐỀ 1</w:t>
      </w:r>
    </w:p>
    <w:p w14:paraId="3135E514" w14:textId="77777777" w:rsidR="00AE2660" w:rsidRDefault="00000000" w:rsidP="00E22363">
      <w:pPr>
        <w:spacing w:before="160" w:after="60"/>
        <w:jc w:val="both"/>
      </w:pPr>
      <w:r>
        <w:rPr>
          <w:b/>
          <w:sz w:val="26"/>
        </w:rPr>
        <w:t>PHẦN I: TRẮC NGHIỆM KHÁCH QUAN (7,0 điểm)</w:t>
      </w:r>
    </w:p>
    <w:p w14:paraId="7BA20F32" w14:textId="77777777" w:rsidR="00AE2660" w:rsidRDefault="00000000">
      <w:pPr>
        <w:spacing w:before="160" w:after="60"/>
      </w:pPr>
      <w:r>
        <w:rPr>
          <w:b/>
          <w:sz w:val="26"/>
        </w:rPr>
        <w:t>I.1. Nhiều lựa chọn (3,0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1020"/>
        <w:gridCol w:w="703"/>
        <w:gridCol w:w="703"/>
        <w:gridCol w:w="703"/>
        <w:gridCol w:w="703"/>
        <w:gridCol w:w="703"/>
        <w:gridCol w:w="703"/>
        <w:gridCol w:w="703"/>
        <w:gridCol w:w="703"/>
        <w:gridCol w:w="703"/>
        <w:gridCol w:w="703"/>
        <w:gridCol w:w="703"/>
        <w:gridCol w:w="703"/>
      </w:tblGrid>
      <w:tr w:rsidR="00AE2660" w:rsidRPr="00E22363" w14:paraId="19F032BA" w14:textId="77777777">
        <w:trPr>
          <w:tblHeader/>
          <w:jc w:val="center"/>
        </w:trPr>
        <w:tc>
          <w:tcPr>
            <w:tcW w:w="1020" w:type="dxa"/>
            <w:shd w:val="clear" w:color="auto" w:fill="D9D9D9"/>
            <w:vAlign w:val="center"/>
          </w:tcPr>
          <w:p w14:paraId="132DF6B0" w14:textId="77777777" w:rsidR="00AE2660" w:rsidRPr="00E22363" w:rsidRDefault="00000000">
            <w:pPr>
              <w:spacing w:before="20" w:after="20"/>
              <w:jc w:val="center"/>
              <w:rPr>
                <w:sz w:val="26"/>
                <w:szCs w:val="26"/>
              </w:rPr>
            </w:pPr>
            <w:r w:rsidRPr="00E22363">
              <w:rPr>
                <w:b/>
                <w:sz w:val="26"/>
                <w:szCs w:val="26"/>
              </w:rPr>
              <w:t>Câu</w:t>
            </w:r>
          </w:p>
        </w:tc>
        <w:tc>
          <w:tcPr>
            <w:tcW w:w="703" w:type="dxa"/>
            <w:shd w:val="clear" w:color="auto" w:fill="D9D9D9"/>
            <w:vAlign w:val="center"/>
          </w:tcPr>
          <w:p w14:paraId="655D8BC9" w14:textId="77777777" w:rsidR="00AE2660" w:rsidRPr="00E22363" w:rsidRDefault="00000000">
            <w:pPr>
              <w:spacing w:before="20" w:after="20"/>
              <w:jc w:val="center"/>
              <w:rPr>
                <w:sz w:val="26"/>
                <w:szCs w:val="26"/>
              </w:rPr>
            </w:pPr>
            <w:r w:rsidRPr="00E22363">
              <w:rPr>
                <w:b/>
                <w:sz w:val="26"/>
                <w:szCs w:val="26"/>
              </w:rPr>
              <w:t>1</w:t>
            </w:r>
          </w:p>
        </w:tc>
        <w:tc>
          <w:tcPr>
            <w:tcW w:w="703" w:type="dxa"/>
            <w:shd w:val="clear" w:color="auto" w:fill="D9D9D9"/>
            <w:vAlign w:val="center"/>
          </w:tcPr>
          <w:p w14:paraId="50C893A8" w14:textId="77777777" w:rsidR="00AE2660" w:rsidRPr="00E22363" w:rsidRDefault="00000000">
            <w:pPr>
              <w:spacing w:before="20" w:after="20"/>
              <w:jc w:val="center"/>
              <w:rPr>
                <w:sz w:val="26"/>
                <w:szCs w:val="26"/>
              </w:rPr>
            </w:pPr>
            <w:r w:rsidRPr="00E22363">
              <w:rPr>
                <w:b/>
                <w:sz w:val="26"/>
                <w:szCs w:val="26"/>
              </w:rPr>
              <w:t>2</w:t>
            </w:r>
          </w:p>
        </w:tc>
        <w:tc>
          <w:tcPr>
            <w:tcW w:w="703" w:type="dxa"/>
            <w:shd w:val="clear" w:color="auto" w:fill="D9D9D9"/>
            <w:vAlign w:val="center"/>
          </w:tcPr>
          <w:p w14:paraId="39D5749D" w14:textId="77777777" w:rsidR="00AE2660" w:rsidRPr="00E22363" w:rsidRDefault="00000000">
            <w:pPr>
              <w:spacing w:before="20" w:after="20"/>
              <w:jc w:val="center"/>
              <w:rPr>
                <w:sz w:val="26"/>
                <w:szCs w:val="26"/>
              </w:rPr>
            </w:pPr>
            <w:r w:rsidRPr="00E22363">
              <w:rPr>
                <w:b/>
                <w:sz w:val="26"/>
                <w:szCs w:val="26"/>
              </w:rPr>
              <w:t>3</w:t>
            </w:r>
          </w:p>
        </w:tc>
        <w:tc>
          <w:tcPr>
            <w:tcW w:w="703" w:type="dxa"/>
            <w:shd w:val="clear" w:color="auto" w:fill="D9D9D9"/>
            <w:vAlign w:val="center"/>
          </w:tcPr>
          <w:p w14:paraId="4CE78A0B" w14:textId="77777777" w:rsidR="00AE2660" w:rsidRPr="00E22363" w:rsidRDefault="00000000">
            <w:pPr>
              <w:spacing w:before="20" w:after="20"/>
              <w:jc w:val="center"/>
              <w:rPr>
                <w:sz w:val="26"/>
                <w:szCs w:val="26"/>
              </w:rPr>
            </w:pPr>
            <w:r w:rsidRPr="00E22363">
              <w:rPr>
                <w:b/>
                <w:sz w:val="26"/>
                <w:szCs w:val="26"/>
              </w:rPr>
              <w:t>4</w:t>
            </w:r>
          </w:p>
        </w:tc>
        <w:tc>
          <w:tcPr>
            <w:tcW w:w="703" w:type="dxa"/>
            <w:shd w:val="clear" w:color="auto" w:fill="D9D9D9"/>
            <w:vAlign w:val="center"/>
          </w:tcPr>
          <w:p w14:paraId="69A7AE1F" w14:textId="77777777" w:rsidR="00AE2660" w:rsidRPr="00E22363" w:rsidRDefault="00000000">
            <w:pPr>
              <w:spacing w:before="20" w:after="20"/>
              <w:jc w:val="center"/>
              <w:rPr>
                <w:sz w:val="26"/>
                <w:szCs w:val="26"/>
              </w:rPr>
            </w:pPr>
            <w:r w:rsidRPr="00E22363">
              <w:rPr>
                <w:b/>
                <w:sz w:val="26"/>
                <w:szCs w:val="26"/>
              </w:rPr>
              <w:t>5</w:t>
            </w:r>
          </w:p>
        </w:tc>
        <w:tc>
          <w:tcPr>
            <w:tcW w:w="703" w:type="dxa"/>
            <w:shd w:val="clear" w:color="auto" w:fill="D9D9D9"/>
            <w:vAlign w:val="center"/>
          </w:tcPr>
          <w:p w14:paraId="60CFCB34" w14:textId="77777777" w:rsidR="00AE2660" w:rsidRPr="00E22363" w:rsidRDefault="00000000">
            <w:pPr>
              <w:spacing w:before="20" w:after="20"/>
              <w:jc w:val="center"/>
              <w:rPr>
                <w:sz w:val="26"/>
                <w:szCs w:val="26"/>
              </w:rPr>
            </w:pPr>
            <w:r w:rsidRPr="00E22363">
              <w:rPr>
                <w:b/>
                <w:sz w:val="26"/>
                <w:szCs w:val="26"/>
              </w:rPr>
              <w:t>6</w:t>
            </w:r>
          </w:p>
        </w:tc>
        <w:tc>
          <w:tcPr>
            <w:tcW w:w="703" w:type="dxa"/>
            <w:shd w:val="clear" w:color="auto" w:fill="D9D9D9"/>
            <w:vAlign w:val="center"/>
          </w:tcPr>
          <w:p w14:paraId="1EB371F8" w14:textId="77777777" w:rsidR="00AE2660" w:rsidRPr="00E22363" w:rsidRDefault="00000000">
            <w:pPr>
              <w:spacing w:before="20" w:after="20"/>
              <w:jc w:val="center"/>
              <w:rPr>
                <w:sz w:val="26"/>
                <w:szCs w:val="26"/>
              </w:rPr>
            </w:pPr>
            <w:r w:rsidRPr="00E22363">
              <w:rPr>
                <w:b/>
                <w:sz w:val="26"/>
                <w:szCs w:val="26"/>
              </w:rPr>
              <w:t>7</w:t>
            </w:r>
          </w:p>
        </w:tc>
        <w:tc>
          <w:tcPr>
            <w:tcW w:w="703" w:type="dxa"/>
            <w:shd w:val="clear" w:color="auto" w:fill="D9D9D9"/>
            <w:vAlign w:val="center"/>
          </w:tcPr>
          <w:p w14:paraId="6527F608" w14:textId="77777777" w:rsidR="00AE2660" w:rsidRPr="00E22363" w:rsidRDefault="00000000">
            <w:pPr>
              <w:spacing w:before="20" w:after="20"/>
              <w:jc w:val="center"/>
              <w:rPr>
                <w:sz w:val="26"/>
                <w:szCs w:val="26"/>
              </w:rPr>
            </w:pPr>
            <w:r w:rsidRPr="00E22363">
              <w:rPr>
                <w:b/>
                <w:sz w:val="26"/>
                <w:szCs w:val="26"/>
              </w:rPr>
              <w:t>8</w:t>
            </w:r>
          </w:p>
        </w:tc>
        <w:tc>
          <w:tcPr>
            <w:tcW w:w="703" w:type="dxa"/>
            <w:shd w:val="clear" w:color="auto" w:fill="D9D9D9"/>
            <w:vAlign w:val="center"/>
          </w:tcPr>
          <w:p w14:paraId="491680EC" w14:textId="77777777" w:rsidR="00AE2660" w:rsidRPr="00E22363" w:rsidRDefault="00000000">
            <w:pPr>
              <w:spacing w:before="20" w:after="20"/>
              <w:jc w:val="center"/>
              <w:rPr>
                <w:sz w:val="26"/>
                <w:szCs w:val="26"/>
              </w:rPr>
            </w:pPr>
            <w:r w:rsidRPr="00E22363">
              <w:rPr>
                <w:b/>
                <w:sz w:val="26"/>
                <w:szCs w:val="26"/>
              </w:rPr>
              <w:t>9</w:t>
            </w:r>
          </w:p>
        </w:tc>
        <w:tc>
          <w:tcPr>
            <w:tcW w:w="703" w:type="dxa"/>
            <w:shd w:val="clear" w:color="auto" w:fill="D9D9D9"/>
            <w:vAlign w:val="center"/>
          </w:tcPr>
          <w:p w14:paraId="7F5CCCC6" w14:textId="77777777" w:rsidR="00AE2660" w:rsidRPr="00E22363" w:rsidRDefault="00000000">
            <w:pPr>
              <w:spacing w:before="20" w:after="20"/>
              <w:jc w:val="center"/>
              <w:rPr>
                <w:sz w:val="26"/>
                <w:szCs w:val="26"/>
              </w:rPr>
            </w:pPr>
            <w:r w:rsidRPr="00E22363">
              <w:rPr>
                <w:b/>
                <w:sz w:val="26"/>
                <w:szCs w:val="26"/>
              </w:rPr>
              <w:t>10</w:t>
            </w:r>
          </w:p>
        </w:tc>
        <w:tc>
          <w:tcPr>
            <w:tcW w:w="703" w:type="dxa"/>
            <w:shd w:val="clear" w:color="auto" w:fill="D9D9D9"/>
            <w:vAlign w:val="center"/>
          </w:tcPr>
          <w:p w14:paraId="2628CF7A" w14:textId="77777777" w:rsidR="00AE2660" w:rsidRPr="00E22363" w:rsidRDefault="00000000">
            <w:pPr>
              <w:spacing w:before="20" w:after="20"/>
              <w:jc w:val="center"/>
              <w:rPr>
                <w:sz w:val="26"/>
                <w:szCs w:val="26"/>
              </w:rPr>
            </w:pPr>
            <w:r w:rsidRPr="00E22363">
              <w:rPr>
                <w:b/>
                <w:sz w:val="26"/>
                <w:szCs w:val="26"/>
              </w:rPr>
              <w:t>11</w:t>
            </w:r>
          </w:p>
        </w:tc>
        <w:tc>
          <w:tcPr>
            <w:tcW w:w="703" w:type="dxa"/>
            <w:shd w:val="clear" w:color="auto" w:fill="D9D9D9"/>
            <w:vAlign w:val="center"/>
          </w:tcPr>
          <w:p w14:paraId="06AC456E" w14:textId="77777777" w:rsidR="00AE2660" w:rsidRPr="00E22363" w:rsidRDefault="00000000">
            <w:pPr>
              <w:spacing w:before="20" w:after="20"/>
              <w:jc w:val="center"/>
              <w:rPr>
                <w:sz w:val="26"/>
                <w:szCs w:val="26"/>
              </w:rPr>
            </w:pPr>
            <w:r w:rsidRPr="00E22363">
              <w:rPr>
                <w:b/>
                <w:sz w:val="26"/>
                <w:szCs w:val="26"/>
              </w:rPr>
              <w:t>12</w:t>
            </w:r>
          </w:p>
        </w:tc>
      </w:tr>
      <w:tr w:rsidR="00AE2660" w:rsidRPr="00E22363" w14:paraId="09B955F9" w14:textId="77777777">
        <w:trPr>
          <w:cantSplit/>
          <w:jc w:val="center"/>
        </w:trPr>
        <w:tc>
          <w:tcPr>
            <w:tcW w:w="1020" w:type="dxa"/>
            <w:vAlign w:val="center"/>
          </w:tcPr>
          <w:p w14:paraId="2ED6D207" w14:textId="77777777" w:rsidR="00AE2660" w:rsidRPr="00E22363" w:rsidRDefault="00000000">
            <w:pPr>
              <w:spacing w:before="20" w:after="20"/>
              <w:jc w:val="center"/>
              <w:rPr>
                <w:sz w:val="26"/>
                <w:szCs w:val="26"/>
              </w:rPr>
            </w:pPr>
            <w:r w:rsidRPr="00E22363">
              <w:rPr>
                <w:sz w:val="26"/>
                <w:szCs w:val="26"/>
              </w:rPr>
              <w:t>Đáp án</w:t>
            </w:r>
          </w:p>
        </w:tc>
        <w:tc>
          <w:tcPr>
            <w:tcW w:w="703" w:type="dxa"/>
            <w:vAlign w:val="center"/>
          </w:tcPr>
          <w:p w14:paraId="024422D3" w14:textId="77777777" w:rsidR="00AE2660" w:rsidRPr="00E22363" w:rsidRDefault="00000000">
            <w:pPr>
              <w:spacing w:before="20" w:after="20"/>
              <w:jc w:val="center"/>
              <w:rPr>
                <w:sz w:val="26"/>
                <w:szCs w:val="26"/>
              </w:rPr>
            </w:pPr>
            <w:r w:rsidRPr="00E22363">
              <w:rPr>
                <w:sz w:val="26"/>
                <w:szCs w:val="26"/>
              </w:rPr>
              <w:t>C</w:t>
            </w:r>
          </w:p>
        </w:tc>
        <w:tc>
          <w:tcPr>
            <w:tcW w:w="703" w:type="dxa"/>
            <w:vAlign w:val="center"/>
          </w:tcPr>
          <w:p w14:paraId="0AF8A8AF"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006C059E" w14:textId="77777777" w:rsidR="00AE2660" w:rsidRPr="00E22363" w:rsidRDefault="00000000">
            <w:pPr>
              <w:spacing w:before="20" w:after="20"/>
              <w:jc w:val="center"/>
              <w:rPr>
                <w:sz w:val="26"/>
                <w:szCs w:val="26"/>
              </w:rPr>
            </w:pPr>
            <w:r w:rsidRPr="00E22363">
              <w:rPr>
                <w:sz w:val="26"/>
                <w:szCs w:val="26"/>
              </w:rPr>
              <w:t>A</w:t>
            </w:r>
          </w:p>
        </w:tc>
        <w:tc>
          <w:tcPr>
            <w:tcW w:w="703" w:type="dxa"/>
            <w:vAlign w:val="center"/>
          </w:tcPr>
          <w:p w14:paraId="4B201FCF"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2A71133C" w14:textId="77777777" w:rsidR="00AE2660" w:rsidRPr="00E22363" w:rsidRDefault="00000000">
            <w:pPr>
              <w:spacing w:before="20" w:after="20"/>
              <w:jc w:val="center"/>
              <w:rPr>
                <w:sz w:val="26"/>
                <w:szCs w:val="26"/>
              </w:rPr>
            </w:pPr>
            <w:r w:rsidRPr="00E22363">
              <w:rPr>
                <w:sz w:val="26"/>
                <w:szCs w:val="26"/>
              </w:rPr>
              <w:t>A</w:t>
            </w:r>
          </w:p>
        </w:tc>
        <w:tc>
          <w:tcPr>
            <w:tcW w:w="703" w:type="dxa"/>
            <w:vAlign w:val="center"/>
          </w:tcPr>
          <w:p w14:paraId="4EFBA456" w14:textId="77777777" w:rsidR="00AE2660" w:rsidRPr="00E22363" w:rsidRDefault="00000000">
            <w:pPr>
              <w:spacing w:before="20" w:after="20"/>
              <w:jc w:val="center"/>
              <w:rPr>
                <w:sz w:val="26"/>
                <w:szCs w:val="26"/>
              </w:rPr>
            </w:pPr>
            <w:r w:rsidRPr="00E22363">
              <w:rPr>
                <w:sz w:val="26"/>
                <w:szCs w:val="26"/>
              </w:rPr>
              <w:t>C</w:t>
            </w:r>
          </w:p>
        </w:tc>
        <w:tc>
          <w:tcPr>
            <w:tcW w:w="703" w:type="dxa"/>
            <w:vAlign w:val="center"/>
          </w:tcPr>
          <w:p w14:paraId="26DC5248" w14:textId="77777777" w:rsidR="00AE2660" w:rsidRPr="00E22363" w:rsidRDefault="00000000">
            <w:pPr>
              <w:spacing w:before="20" w:after="20"/>
              <w:jc w:val="center"/>
              <w:rPr>
                <w:sz w:val="26"/>
                <w:szCs w:val="26"/>
              </w:rPr>
            </w:pPr>
            <w:r w:rsidRPr="00E22363">
              <w:rPr>
                <w:sz w:val="26"/>
                <w:szCs w:val="26"/>
              </w:rPr>
              <w:t>A</w:t>
            </w:r>
          </w:p>
        </w:tc>
        <w:tc>
          <w:tcPr>
            <w:tcW w:w="703" w:type="dxa"/>
            <w:vAlign w:val="center"/>
          </w:tcPr>
          <w:p w14:paraId="6D4D623B" w14:textId="77777777" w:rsidR="00AE2660" w:rsidRPr="00E22363" w:rsidRDefault="00000000">
            <w:pPr>
              <w:spacing w:before="20" w:after="20"/>
              <w:jc w:val="center"/>
              <w:rPr>
                <w:sz w:val="26"/>
                <w:szCs w:val="26"/>
              </w:rPr>
            </w:pPr>
            <w:r w:rsidRPr="00E22363">
              <w:rPr>
                <w:sz w:val="26"/>
                <w:szCs w:val="26"/>
              </w:rPr>
              <w:t>D</w:t>
            </w:r>
          </w:p>
        </w:tc>
        <w:tc>
          <w:tcPr>
            <w:tcW w:w="703" w:type="dxa"/>
            <w:vAlign w:val="center"/>
          </w:tcPr>
          <w:p w14:paraId="4CBE559D" w14:textId="77777777" w:rsidR="00AE2660" w:rsidRPr="00E22363" w:rsidRDefault="00000000">
            <w:pPr>
              <w:spacing w:before="20" w:after="20"/>
              <w:jc w:val="center"/>
              <w:rPr>
                <w:sz w:val="26"/>
                <w:szCs w:val="26"/>
              </w:rPr>
            </w:pPr>
            <w:r w:rsidRPr="00E22363">
              <w:rPr>
                <w:sz w:val="26"/>
                <w:szCs w:val="26"/>
              </w:rPr>
              <w:t>A</w:t>
            </w:r>
          </w:p>
        </w:tc>
        <w:tc>
          <w:tcPr>
            <w:tcW w:w="703" w:type="dxa"/>
            <w:vAlign w:val="center"/>
          </w:tcPr>
          <w:p w14:paraId="3CE73C54" w14:textId="77777777" w:rsidR="00AE2660" w:rsidRPr="00E22363" w:rsidRDefault="00000000">
            <w:pPr>
              <w:spacing w:before="20" w:after="20"/>
              <w:jc w:val="center"/>
              <w:rPr>
                <w:sz w:val="26"/>
                <w:szCs w:val="26"/>
              </w:rPr>
            </w:pPr>
            <w:r w:rsidRPr="00E22363">
              <w:rPr>
                <w:sz w:val="26"/>
                <w:szCs w:val="26"/>
              </w:rPr>
              <w:t>C</w:t>
            </w:r>
          </w:p>
        </w:tc>
        <w:tc>
          <w:tcPr>
            <w:tcW w:w="703" w:type="dxa"/>
            <w:vAlign w:val="center"/>
          </w:tcPr>
          <w:p w14:paraId="0E02499F"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08CF09D8" w14:textId="77777777" w:rsidR="00AE2660" w:rsidRPr="00E22363" w:rsidRDefault="00000000">
            <w:pPr>
              <w:spacing w:before="20" w:after="20"/>
              <w:jc w:val="center"/>
              <w:rPr>
                <w:sz w:val="26"/>
                <w:szCs w:val="26"/>
              </w:rPr>
            </w:pPr>
            <w:r w:rsidRPr="00E22363">
              <w:rPr>
                <w:sz w:val="26"/>
                <w:szCs w:val="26"/>
              </w:rPr>
              <w:t>B</w:t>
            </w:r>
          </w:p>
        </w:tc>
      </w:tr>
    </w:tbl>
    <w:p w14:paraId="4C851A4D" w14:textId="77777777" w:rsidR="00AE2660" w:rsidRDefault="00000000">
      <w:pPr>
        <w:spacing w:before="160" w:after="60"/>
      </w:pPr>
      <w:r>
        <w:rPr>
          <w:b/>
          <w:sz w:val="26"/>
        </w:rPr>
        <w:t>I.2. Đúng – Sai (2,0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737"/>
        <w:gridCol w:w="510"/>
        <w:gridCol w:w="737"/>
        <w:gridCol w:w="6803"/>
        <w:gridCol w:w="850"/>
      </w:tblGrid>
      <w:tr w:rsidR="00AE2660" w:rsidRPr="00E22363" w14:paraId="3860F753" w14:textId="77777777">
        <w:trPr>
          <w:tblHeader/>
          <w:jc w:val="center"/>
        </w:trPr>
        <w:tc>
          <w:tcPr>
            <w:tcW w:w="737" w:type="dxa"/>
            <w:shd w:val="clear" w:color="auto" w:fill="D9D9D9"/>
            <w:vAlign w:val="center"/>
          </w:tcPr>
          <w:p w14:paraId="294EEBB1" w14:textId="77777777" w:rsidR="00AE2660" w:rsidRPr="00E22363" w:rsidRDefault="00000000">
            <w:pPr>
              <w:spacing w:before="20" w:after="20"/>
              <w:jc w:val="center"/>
              <w:rPr>
                <w:sz w:val="26"/>
                <w:szCs w:val="26"/>
              </w:rPr>
            </w:pPr>
            <w:r w:rsidRPr="00E22363">
              <w:rPr>
                <w:b/>
                <w:sz w:val="26"/>
                <w:szCs w:val="26"/>
              </w:rPr>
              <w:t>Câu</w:t>
            </w:r>
          </w:p>
        </w:tc>
        <w:tc>
          <w:tcPr>
            <w:tcW w:w="510" w:type="dxa"/>
            <w:shd w:val="clear" w:color="auto" w:fill="D9D9D9"/>
            <w:vAlign w:val="center"/>
          </w:tcPr>
          <w:p w14:paraId="53B4B878" w14:textId="77777777" w:rsidR="00AE2660" w:rsidRPr="00E22363" w:rsidRDefault="00000000">
            <w:pPr>
              <w:spacing w:before="20" w:after="20"/>
              <w:jc w:val="center"/>
              <w:rPr>
                <w:sz w:val="26"/>
                <w:szCs w:val="26"/>
              </w:rPr>
            </w:pPr>
            <w:r w:rsidRPr="00E22363">
              <w:rPr>
                <w:b/>
                <w:sz w:val="26"/>
                <w:szCs w:val="26"/>
              </w:rPr>
              <w:t>Ý</w:t>
            </w:r>
          </w:p>
        </w:tc>
        <w:tc>
          <w:tcPr>
            <w:tcW w:w="737" w:type="dxa"/>
            <w:shd w:val="clear" w:color="auto" w:fill="D9D9D9"/>
            <w:vAlign w:val="center"/>
          </w:tcPr>
          <w:p w14:paraId="5715C542" w14:textId="77777777" w:rsidR="00AE2660" w:rsidRPr="00E22363" w:rsidRDefault="00000000">
            <w:pPr>
              <w:spacing w:before="20" w:after="20"/>
              <w:jc w:val="center"/>
              <w:rPr>
                <w:sz w:val="26"/>
                <w:szCs w:val="26"/>
              </w:rPr>
            </w:pPr>
            <w:r w:rsidRPr="00E22363">
              <w:rPr>
                <w:b/>
                <w:sz w:val="26"/>
                <w:szCs w:val="26"/>
              </w:rPr>
              <w:t>Đáp án</w:t>
            </w:r>
          </w:p>
        </w:tc>
        <w:tc>
          <w:tcPr>
            <w:tcW w:w="6803" w:type="dxa"/>
            <w:shd w:val="clear" w:color="auto" w:fill="D9D9D9"/>
            <w:vAlign w:val="center"/>
          </w:tcPr>
          <w:p w14:paraId="793D63DE" w14:textId="77777777" w:rsidR="00AE2660" w:rsidRPr="00E22363" w:rsidRDefault="00000000">
            <w:pPr>
              <w:spacing w:before="20" w:after="20"/>
              <w:jc w:val="center"/>
              <w:rPr>
                <w:sz w:val="26"/>
                <w:szCs w:val="26"/>
              </w:rPr>
            </w:pPr>
            <w:r w:rsidRPr="00E22363">
              <w:rPr>
                <w:b/>
                <w:sz w:val="26"/>
                <w:szCs w:val="26"/>
              </w:rPr>
              <w:t>Giải thích ngắn gọn</w:t>
            </w:r>
          </w:p>
        </w:tc>
        <w:tc>
          <w:tcPr>
            <w:tcW w:w="850" w:type="dxa"/>
            <w:shd w:val="clear" w:color="auto" w:fill="D9D9D9"/>
            <w:vAlign w:val="center"/>
          </w:tcPr>
          <w:p w14:paraId="432D3542" w14:textId="77777777" w:rsidR="00AE2660" w:rsidRPr="00E22363" w:rsidRDefault="00000000">
            <w:pPr>
              <w:spacing w:before="20" w:after="20"/>
              <w:jc w:val="center"/>
              <w:rPr>
                <w:sz w:val="26"/>
                <w:szCs w:val="26"/>
              </w:rPr>
            </w:pPr>
            <w:r w:rsidRPr="00E22363">
              <w:rPr>
                <w:b/>
                <w:sz w:val="26"/>
                <w:szCs w:val="26"/>
              </w:rPr>
              <w:t>Điểm</w:t>
            </w:r>
          </w:p>
        </w:tc>
      </w:tr>
      <w:tr w:rsidR="00E22363" w:rsidRPr="00E22363" w14:paraId="5A1BFB7D" w14:textId="77777777">
        <w:trPr>
          <w:cantSplit/>
          <w:jc w:val="center"/>
        </w:trPr>
        <w:tc>
          <w:tcPr>
            <w:tcW w:w="737" w:type="dxa"/>
            <w:vMerge w:val="restart"/>
            <w:vAlign w:val="center"/>
          </w:tcPr>
          <w:p w14:paraId="7AFCF687" w14:textId="77777777" w:rsidR="00E22363" w:rsidRPr="00E22363" w:rsidRDefault="00E22363">
            <w:pPr>
              <w:spacing w:before="20" w:after="20"/>
              <w:jc w:val="center"/>
              <w:rPr>
                <w:sz w:val="26"/>
                <w:szCs w:val="26"/>
              </w:rPr>
            </w:pPr>
            <w:r w:rsidRPr="00E22363">
              <w:rPr>
                <w:sz w:val="26"/>
                <w:szCs w:val="26"/>
              </w:rPr>
              <w:t>1</w:t>
            </w:r>
          </w:p>
        </w:tc>
        <w:tc>
          <w:tcPr>
            <w:tcW w:w="510" w:type="dxa"/>
            <w:vAlign w:val="center"/>
          </w:tcPr>
          <w:p w14:paraId="558A8EE7" w14:textId="77777777" w:rsidR="00E22363" w:rsidRPr="00E22363" w:rsidRDefault="00E22363">
            <w:pPr>
              <w:spacing w:before="20" w:after="20"/>
              <w:jc w:val="center"/>
              <w:rPr>
                <w:sz w:val="26"/>
                <w:szCs w:val="26"/>
              </w:rPr>
            </w:pPr>
            <w:r w:rsidRPr="00E22363">
              <w:rPr>
                <w:sz w:val="26"/>
                <w:szCs w:val="26"/>
              </w:rPr>
              <w:t>a</w:t>
            </w:r>
          </w:p>
        </w:tc>
        <w:tc>
          <w:tcPr>
            <w:tcW w:w="737" w:type="dxa"/>
            <w:vAlign w:val="center"/>
          </w:tcPr>
          <w:p w14:paraId="3F99297B" w14:textId="77777777" w:rsidR="00E22363" w:rsidRPr="00E22363" w:rsidRDefault="00E22363">
            <w:pPr>
              <w:spacing w:before="20" w:after="20"/>
              <w:jc w:val="center"/>
              <w:rPr>
                <w:sz w:val="26"/>
                <w:szCs w:val="26"/>
              </w:rPr>
            </w:pPr>
            <w:r w:rsidRPr="00E22363">
              <w:rPr>
                <w:sz w:val="26"/>
                <w:szCs w:val="26"/>
              </w:rPr>
              <w:t>Đ</w:t>
            </w:r>
          </w:p>
        </w:tc>
        <w:tc>
          <w:tcPr>
            <w:tcW w:w="6803" w:type="dxa"/>
            <w:vAlign w:val="center"/>
          </w:tcPr>
          <w:p w14:paraId="71D92D4C" w14:textId="77777777" w:rsidR="00E22363" w:rsidRPr="00E22363" w:rsidRDefault="00E22363">
            <w:pPr>
              <w:spacing w:before="20" w:after="20"/>
              <w:rPr>
                <w:sz w:val="26"/>
                <w:szCs w:val="26"/>
              </w:rPr>
            </w:pPr>
            <w:r w:rsidRPr="00E22363">
              <w:rPr>
                <w:sz w:val="26"/>
                <w:szCs w:val="26"/>
              </w:rPr>
              <w:t>Dùng pipet có quả bóp cao su, tuyệt đối không dùng miệng hút hóa chất.</w:t>
            </w:r>
          </w:p>
        </w:tc>
        <w:tc>
          <w:tcPr>
            <w:tcW w:w="850" w:type="dxa"/>
            <w:vAlign w:val="center"/>
          </w:tcPr>
          <w:p w14:paraId="33AB9FBE"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08E9D4AA" w14:textId="77777777">
        <w:trPr>
          <w:cantSplit/>
          <w:jc w:val="center"/>
        </w:trPr>
        <w:tc>
          <w:tcPr>
            <w:tcW w:w="737" w:type="dxa"/>
            <w:vMerge/>
            <w:vAlign w:val="center"/>
          </w:tcPr>
          <w:p w14:paraId="7E8BBE7A" w14:textId="77777777" w:rsidR="00E22363" w:rsidRPr="00E22363" w:rsidRDefault="00E22363">
            <w:pPr>
              <w:spacing w:before="20" w:after="20"/>
              <w:jc w:val="center"/>
              <w:rPr>
                <w:sz w:val="26"/>
                <w:szCs w:val="26"/>
              </w:rPr>
            </w:pPr>
          </w:p>
        </w:tc>
        <w:tc>
          <w:tcPr>
            <w:tcW w:w="510" w:type="dxa"/>
            <w:vAlign w:val="center"/>
          </w:tcPr>
          <w:p w14:paraId="521746E1" w14:textId="77777777" w:rsidR="00E22363" w:rsidRPr="00E22363" w:rsidRDefault="00E22363">
            <w:pPr>
              <w:spacing w:before="20" w:after="20"/>
              <w:jc w:val="center"/>
              <w:rPr>
                <w:sz w:val="26"/>
                <w:szCs w:val="26"/>
              </w:rPr>
            </w:pPr>
            <w:r w:rsidRPr="00E22363">
              <w:rPr>
                <w:sz w:val="26"/>
                <w:szCs w:val="26"/>
              </w:rPr>
              <w:t>b</w:t>
            </w:r>
          </w:p>
        </w:tc>
        <w:tc>
          <w:tcPr>
            <w:tcW w:w="737" w:type="dxa"/>
            <w:vAlign w:val="center"/>
          </w:tcPr>
          <w:p w14:paraId="6207099E" w14:textId="77777777" w:rsidR="00E22363" w:rsidRPr="00E22363" w:rsidRDefault="00E22363">
            <w:pPr>
              <w:spacing w:before="20" w:after="20"/>
              <w:jc w:val="center"/>
              <w:rPr>
                <w:sz w:val="26"/>
                <w:szCs w:val="26"/>
              </w:rPr>
            </w:pPr>
            <w:r w:rsidRPr="00E22363">
              <w:rPr>
                <w:sz w:val="26"/>
                <w:szCs w:val="26"/>
              </w:rPr>
              <w:t>S</w:t>
            </w:r>
          </w:p>
        </w:tc>
        <w:tc>
          <w:tcPr>
            <w:tcW w:w="6803" w:type="dxa"/>
            <w:vAlign w:val="center"/>
          </w:tcPr>
          <w:p w14:paraId="4308D11C" w14:textId="77777777" w:rsidR="00E22363" w:rsidRPr="00E22363" w:rsidRDefault="00E22363">
            <w:pPr>
              <w:spacing w:before="20" w:after="20"/>
              <w:rPr>
                <w:sz w:val="26"/>
                <w:szCs w:val="26"/>
              </w:rPr>
            </w:pPr>
            <w:r w:rsidRPr="00E22363">
              <w:rPr>
                <w:sz w:val="26"/>
                <w:szCs w:val="26"/>
              </w:rPr>
              <w:t>CuSO₄ và NaOH đều là hóa chất có tính độc hại / ăn mòn, không được đổ trực tiếp xuống cống.</w:t>
            </w:r>
          </w:p>
        </w:tc>
        <w:tc>
          <w:tcPr>
            <w:tcW w:w="850" w:type="dxa"/>
            <w:vAlign w:val="center"/>
          </w:tcPr>
          <w:p w14:paraId="444AE96D"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04F8718B" w14:textId="77777777">
        <w:trPr>
          <w:cantSplit/>
          <w:jc w:val="center"/>
        </w:trPr>
        <w:tc>
          <w:tcPr>
            <w:tcW w:w="737" w:type="dxa"/>
            <w:vMerge/>
            <w:vAlign w:val="center"/>
          </w:tcPr>
          <w:p w14:paraId="0D903DFA" w14:textId="77777777" w:rsidR="00E22363" w:rsidRPr="00E22363" w:rsidRDefault="00E22363">
            <w:pPr>
              <w:spacing w:before="20" w:after="20"/>
              <w:jc w:val="center"/>
              <w:rPr>
                <w:sz w:val="26"/>
                <w:szCs w:val="26"/>
              </w:rPr>
            </w:pPr>
          </w:p>
        </w:tc>
        <w:tc>
          <w:tcPr>
            <w:tcW w:w="510" w:type="dxa"/>
            <w:vAlign w:val="center"/>
          </w:tcPr>
          <w:p w14:paraId="71A6467B" w14:textId="77777777" w:rsidR="00E22363" w:rsidRPr="00E22363" w:rsidRDefault="00E22363">
            <w:pPr>
              <w:spacing w:before="20" w:after="20"/>
              <w:jc w:val="center"/>
              <w:rPr>
                <w:sz w:val="26"/>
                <w:szCs w:val="26"/>
              </w:rPr>
            </w:pPr>
            <w:r w:rsidRPr="00E22363">
              <w:rPr>
                <w:sz w:val="26"/>
                <w:szCs w:val="26"/>
              </w:rPr>
              <w:t>c</w:t>
            </w:r>
          </w:p>
        </w:tc>
        <w:tc>
          <w:tcPr>
            <w:tcW w:w="737" w:type="dxa"/>
            <w:vAlign w:val="center"/>
          </w:tcPr>
          <w:p w14:paraId="12EAD266" w14:textId="77777777" w:rsidR="00E22363" w:rsidRPr="00E22363" w:rsidRDefault="00E22363">
            <w:pPr>
              <w:spacing w:before="20" w:after="20"/>
              <w:jc w:val="center"/>
              <w:rPr>
                <w:sz w:val="26"/>
                <w:szCs w:val="26"/>
              </w:rPr>
            </w:pPr>
            <w:r w:rsidRPr="00E22363">
              <w:rPr>
                <w:sz w:val="26"/>
                <w:szCs w:val="26"/>
              </w:rPr>
              <w:t>S</w:t>
            </w:r>
          </w:p>
        </w:tc>
        <w:tc>
          <w:tcPr>
            <w:tcW w:w="6803" w:type="dxa"/>
            <w:vAlign w:val="center"/>
          </w:tcPr>
          <w:p w14:paraId="55965451" w14:textId="77777777" w:rsidR="00E22363" w:rsidRPr="00E22363" w:rsidRDefault="00E22363">
            <w:pPr>
              <w:spacing w:before="20" w:after="20"/>
              <w:rPr>
                <w:sz w:val="26"/>
                <w:szCs w:val="26"/>
              </w:rPr>
            </w:pPr>
            <w:r w:rsidRPr="00E22363">
              <w:rPr>
                <w:sz w:val="26"/>
                <w:szCs w:val="26"/>
              </w:rPr>
              <w:t>Kết luận phải được rút ra từ và đối chiếu với kết quả thí nghiệm.</w:t>
            </w:r>
          </w:p>
        </w:tc>
        <w:tc>
          <w:tcPr>
            <w:tcW w:w="850" w:type="dxa"/>
            <w:vAlign w:val="center"/>
          </w:tcPr>
          <w:p w14:paraId="032D8949"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2DEE980B" w14:textId="77777777">
        <w:trPr>
          <w:cantSplit/>
          <w:jc w:val="center"/>
        </w:trPr>
        <w:tc>
          <w:tcPr>
            <w:tcW w:w="737" w:type="dxa"/>
            <w:vMerge/>
            <w:vAlign w:val="center"/>
          </w:tcPr>
          <w:p w14:paraId="4A288191" w14:textId="77777777" w:rsidR="00E22363" w:rsidRPr="00E22363" w:rsidRDefault="00E22363">
            <w:pPr>
              <w:spacing w:before="20" w:after="20"/>
              <w:jc w:val="center"/>
              <w:rPr>
                <w:sz w:val="26"/>
                <w:szCs w:val="26"/>
              </w:rPr>
            </w:pPr>
          </w:p>
        </w:tc>
        <w:tc>
          <w:tcPr>
            <w:tcW w:w="510" w:type="dxa"/>
            <w:vAlign w:val="center"/>
          </w:tcPr>
          <w:p w14:paraId="0EFF7E9F" w14:textId="77777777" w:rsidR="00E22363" w:rsidRPr="00E22363" w:rsidRDefault="00E22363">
            <w:pPr>
              <w:spacing w:before="20" w:after="20"/>
              <w:jc w:val="center"/>
              <w:rPr>
                <w:sz w:val="26"/>
                <w:szCs w:val="26"/>
              </w:rPr>
            </w:pPr>
            <w:r w:rsidRPr="00E22363">
              <w:rPr>
                <w:sz w:val="26"/>
                <w:szCs w:val="26"/>
              </w:rPr>
              <w:t>d</w:t>
            </w:r>
          </w:p>
        </w:tc>
        <w:tc>
          <w:tcPr>
            <w:tcW w:w="737" w:type="dxa"/>
            <w:vAlign w:val="center"/>
          </w:tcPr>
          <w:p w14:paraId="7AA953FA" w14:textId="77777777" w:rsidR="00E22363" w:rsidRPr="00E22363" w:rsidRDefault="00E22363">
            <w:pPr>
              <w:spacing w:before="20" w:after="20"/>
              <w:jc w:val="center"/>
              <w:rPr>
                <w:sz w:val="26"/>
                <w:szCs w:val="26"/>
              </w:rPr>
            </w:pPr>
            <w:r w:rsidRPr="00E22363">
              <w:rPr>
                <w:sz w:val="26"/>
                <w:szCs w:val="26"/>
              </w:rPr>
              <w:t>S</w:t>
            </w:r>
          </w:p>
        </w:tc>
        <w:tc>
          <w:tcPr>
            <w:tcW w:w="6803" w:type="dxa"/>
            <w:vAlign w:val="center"/>
          </w:tcPr>
          <w:p w14:paraId="4D07A331" w14:textId="77777777" w:rsidR="00E22363" w:rsidRPr="00E22363" w:rsidRDefault="00E22363">
            <w:pPr>
              <w:spacing w:before="20" w:after="20"/>
              <w:rPr>
                <w:sz w:val="26"/>
                <w:szCs w:val="26"/>
              </w:rPr>
            </w:pPr>
            <w:r w:rsidRPr="00E22363">
              <w:rPr>
                <w:sz w:val="26"/>
                <w:szCs w:val="26"/>
              </w:rPr>
              <w:t>Thuyết trình phải giải thích các hiện tượng quan sát được, không chỉ liệt kê các bước tiến hành.</w:t>
            </w:r>
          </w:p>
        </w:tc>
        <w:tc>
          <w:tcPr>
            <w:tcW w:w="850" w:type="dxa"/>
            <w:vAlign w:val="center"/>
          </w:tcPr>
          <w:p w14:paraId="390C74EE"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084A2654" w14:textId="77777777">
        <w:trPr>
          <w:cantSplit/>
          <w:jc w:val="center"/>
        </w:trPr>
        <w:tc>
          <w:tcPr>
            <w:tcW w:w="737" w:type="dxa"/>
            <w:vMerge w:val="restart"/>
            <w:vAlign w:val="center"/>
          </w:tcPr>
          <w:p w14:paraId="354B9FB6" w14:textId="77777777" w:rsidR="00E22363" w:rsidRPr="00E22363" w:rsidRDefault="00E22363">
            <w:pPr>
              <w:spacing w:before="20" w:after="20"/>
              <w:jc w:val="center"/>
              <w:rPr>
                <w:sz w:val="26"/>
                <w:szCs w:val="26"/>
              </w:rPr>
            </w:pPr>
            <w:r w:rsidRPr="00E22363">
              <w:rPr>
                <w:sz w:val="26"/>
                <w:szCs w:val="26"/>
              </w:rPr>
              <w:t>2</w:t>
            </w:r>
          </w:p>
        </w:tc>
        <w:tc>
          <w:tcPr>
            <w:tcW w:w="510" w:type="dxa"/>
            <w:vAlign w:val="center"/>
          </w:tcPr>
          <w:p w14:paraId="313AC80F" w14:textId="77777777" w:rsidR="00E22363" w:rsidRPr="00E22363" w:rsidRDefault="00E22363">
            <w:pPr>
              <w:spacing w:before="20" w:after="20"/>
              <w:jc w:val="center"/>
              <w:rPr>
                <w:sz w:val="26"/>
                <w:szCs w:val="26"/>
              </w:rPr>
            </w:pPr>
            <w:r w:rsidRPr="00E22363">
              <w:rPr>
                <w:sz w:val="26"/>
                <w:szCs w:val="26"/>
              </w:rPr>
              <w:t>a</w:t>
            </w:r>
          </w:p>
        </w:tc>
        <w:tc>
          <w:tcPr>
            <w:tcW w:w="737" w:type="dxa"/>
            <w:vAlign w:val="center"/>
          </w:tcPr>
          <w:p w14:paraId="3719B11B" w14:textId="77777777" w:rsidR="00E22363" w:rsidRPr="00E22363" w:rsidRDefault="00E22363">
            <w:pPr>
              <w:spacing w:before="20" w:after="20"/>
              <w:jc w:val="center"/>
              <w:rPr>
                <w:sz w:val="26"/>
                <w:szCs w:val="26"/>
              </w:rPr>
            </w:pPr>
            <w:r w:rsidRPr="00E22363">
              <w:rPr>
                <w:sz w:val="26"/>
                <w:szCs w:val="26"/>
              </w:rPr>
              <w:t>Đ</w:t>
            </w:r>
          </w:p>
        </w:tc>
        <w:tc>
          <w:tcPr>
            <w:tcW w:w="6803" w:type="dxa"/>
            <w:vAlign w:val="center"/>
          </w:tcPr>
          <w:p w14:paraId="6FAC217D" w14:textId="77777777" w:rsidR="00E22363" w:rsidRPr="00E22363" w:rsidRDefault="00E22363">
            <w:pPr>
              <w:spacing w:before="20" w:after="20"/>
              <w:rPr>
                <w:sz w:val="26"/>
                <w:szCs w:val="26"/>
              </w:rPr>
            </w:pPr>
            <w:r w:rsidRPr="00E22363">
              <w:rPr>
                <w:sz w:val="26"/>
                <w:szCs w:val="26"/>
              </w:rPr>
              <w:t>Cơ năng là tổng động năng (do chuyển động) và thế năng (do vị trí).</w:t>
            </w:r>
          </w:p>
        </w:tc>
        <w:tc>
          <w:tcPr>
            <w:tcW w:w="850" w:type="dxa"/>
            <w:vAlign w:val="center"/>
          </w:tcPr>
          <w:p w14:paraId="398D9998"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59C3DF47" w14:textId="77777777">
        <w:trPr>
          <w:cantSplit/>
          <w:jc w:val="center"/>
        </w:trPr>
        <w:tc>
          <w:tcPr>
            <w:tcW w:w="737" w:type="dxa"/>
            <w:vMerge/>
            <w:vAlign w:val="center"/>
          </w:tcPr>
          <w:p w14:paraId="1FAD0A48" w14:textId="77777777" w:rsidR="00E22363" w:rsidRPr="00E22363" w:rsidRDefault="00E22363">
            <w:pPr>
              <w:spacing w:before="20" w:after="20"/>
              <w:jc w:val="center"/>
              <w:rPr>
                <w:sz w:val="26"/>
                <w:szCs w:val="26"/>
              </w:rPr>
            </w:pPr>
          </w:p>
        </w:tc>
        <w:tc>
          <w:tcPr>
            <w:tcW w:w="510" w:type="dxa"/>
            <w:vAlign w:val="center"/>
          </w:tcPr>
          <w:p w14:paraId="4C70349D" w14:textId="77777777" w:rsidR="00E22363" w:rsidRPr="00E22363" w:rsidRDefault="00E22363">
            <w:pPr>
              <w:spacing w:before="20" w:after="20"/>
              <w:jc w:val="center"/>
              <w:rPr>
                <w:sz w:val="26"/>
                <w:szCs w:val="26"/>
              </w:rPr>
            </w:pPr>
            <w:r w:rsidRPr="00E22363">
              <w:rPr>
                <w:sz w:val="26"/>
                <w:szCs w:val="26"/>
              </w:rPr>
              <w:t>b</w:t>
            </w:r>
          </w:p>
        </w:tc>
        <w:tc>
          <w:tcPr>
            <w:tcW w:w="737" w:type="dxa"/>
            <w:vAlign w:val="center"/>
          </w:tcPr>
          <w:p w14:paraId="079F3751" w14:textId="77777777" w:rsidR="00E22363" w:rsidRPr="00E22363" w:rsidRDefault="00E22363">
            <w:pPr>
              <w:spacing w:before="20" w:after="20"/>
              <w:jc w:val="center"/>
              <w:rPr>
                <w:sz w:val="26"/>
                <w:szCs w:val="26"/>
              </w:rPr>
            </w:pPr>
            <w:r w:rsidRPr="00E22363">
              <w:rPr>
                <w:sz w:val="26"/>
                <w:szCs w:val="26"/>
              </w:rPr>
              <w:t>S</w:t>
            </w:r>
          </w:p>
        </w:tc>
        <w:tc>
          <w:tcPr>
            <w:tcW w:w="6803" w:type="dxa"/>
            <w:vAlign w:val="center"/>
          </w:tcPr>
          <w:p w14:paraId="0219CE75" w14:textId="77777777" w:rsidR="00E22363" w:rsidRPr="00E22363" w:rsidRDefault="00E22363">
            <w:pPr>
              <w:spacing w:before="20" w:after="20"/>
              <w:rPr>
                <w:sz w:val="26"/>
                <w:szCs w:val="26"/>
              </w:rPr>
            </w:pPr>
            <w:r w:rsidRPr="00E22363">
              <w:rPr>
                <w:sz w:val="26"/>
                <w:szCs w:val="26"/>
              </w:rPr>
              <w:t>Tại vị trí cân bằng, thế năng cực tiểu, động năng cực đại; cơ năng lúc này chủ yếu là động năng.</w:t>
            </w:r>
          </w:p>
        </w:tc>
        <w:tc>
          <w:tcPr>
            <w:tcW w:w="850" w:type="dxa"/>
            <w:vAlign w:val="center"/>
          </w:tcPr>
          <w:p w14:paraId="3312228A"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6DA2A047" w14:textId="77777777">
        <w:trPr>
          <w:cantSplit/>
          <w:jc w:val="center"/>
        </w:trPr>
        <w:tc>
          <w:tcPr>
            <w:tcW w:w="737" w:type="dxa"/>
            <w:vMerge/>
            <w:vAlign w:val="center"/>
          </w:tcPr>
          <w:p w14:paraId="4A597ACA" w14:textId="77777777" w:rsidR="00E22363" w:rsidRPr="00E22363" w:rsidRDefault="00E22363">
            <w:pPr>
              <w:spacing w:before="20" w:after="20"/>
              <w:jc w:val="center"/>
              <w:rPr>
                <w:sz w:val="26"/>
                <w:szCs w:val="26"/>
              </w:rPr>
            </w:pPr>
          </w:p>
        </w:tc>
        <w:tc>
          <w:tcPr>
            <w:tcW w:w="510" w:type="dxa"/>
            <w:vAlign w:val="center"/>
          </w:tcPr>
          <w:p w14:paraId="65C8629C" w14:textId="77777777" w:rsidR="00E22363" w:rsidRPr="00E22363" w:rsidRDefault="00E22363">
            <w:pPr>
              <w:spacing w:before="20" w:after="20"/>
              <w:jc w:val="center"/>
              <w:rPr>
                <w:sz w:val="26"/>
                <w:szCs w:val="26"/>
              </w:rPr>
            </w:pPr>
            <w:r w:rsidRPr="00E22363">
              <w:rPr>
                <w:sz w:val="26"/>
                <w:szCs w:val="26"/>
              </w:rPr>
              <w:t>c</w:t>
            </w:r>
          </w:p>
        </w:tc>
        <w:tc>
          <w:tcPr>
            <w:tcW w:w="737" w:type="dxa"/>
            <w:vAlign w:val="center"/>
          </w:tcPr>
          <w:p w14:paraId="537BE299" w14:textId="77777777" w:rsidR="00E22363" w:rsidRPr="00E22363" w:rsidRDefault="00E22363">
            <w:pPr>
              <w:spacing w:before="20" w:after="20"/>
              <w:jc w:val="center"/>
              <w:rPr>
                <w:sz w:val="26"/>
                <w:szCs w:val="26"/>
              </w:rPr>
            </w:pPr>
            <w:r w:rsidRPr="00E22363">
              <w:rPr>
                <w:sz w:val="26"/>
                <w:szCs w:val="26"/>
              </w:rPr>
              <w:t>S</w:t>
            </w:r>
          </w:p>
        </w:tc>
        <w:tc>
          <w:tcPr>
            <w:tcW w:w="6803" w:type="dxa"/>
            <w:vAlign w:val="center"/>
          </w:tcPr>
          <w:p w14:paraId="52B0DEF3" w14:textId="77777777" w:rsidR="00E22363" w:rsidRPr="00E22363" w:rsidRDefault="00E22363">
            <w:pPr>
              <w:spacing w:before="20" w:after="20"/>
              <w:rPr>
                <w:sz w:val="26"/>
                <w:szCs w:val="26"/>
              </w:rPr>
            </w:pPr>
            <w:r w:rsidRPr="00E22363">
              <w:rPr>
                <w:sz w:val="26"/>
                <w:szCs w:val="26"/>
              </w:rPr>
              <w:t>Tại vị trí cao nhất, quả nặng dừng lại trong khoảnh khắc nên động năng cực tiểu, thế năng cực đại.</w:t>
            </w:r>
          </w:p>
        </w:tc>
        <w:tc>
          <w:tcPr>
            <w:tcW w:w="850" w:type="dxa"/>
            <w:vAlign w:val="center"/>
          </w:tcPr>
          <w:p w14:paraId="6665E22C" w14:textId="77777777" w:rsidR="00E22363" w:rsidRPr="00E22363" w:rsidRDefault="00E22363">
            <w:pPr>
              <w:spacing w:before="20" w:after="20"/>
              <w:jc w:val="center"/>
              <w:rPr>
                <w:sz w:val="26"/>
                <w:szCs w:val="26"/>
              </w:rPr>
            </w:pPr>
            <w:r w:rsidRPr="00E22363">
              <w:rPr>
                <w:sz w:val="26"/>
                <w:szCs w:val="26"/>
              </w:rPr>
              <w:t>0,25</w:t>
            </w:r>
          </w:p>
        </w:tc>
      </w:tr>
      <w:tr w:rsidR="00E22363" w:rsidRPr="00E22363" w14:paraId="5F3BB52B" w14:textId="77777777">
        <w:trPr>
          <w:cantSplit/>
          <w:jc w:val="center"/>
        </w:trPr>
        <w:tc>
          <w:tcPr>
            <w:tcW w:w="737" w:type="dxa"/>
            <w:vMerge/>
            <w:vAlign w:val="center"/>
          </w:tcPr>
          <w:p w14:paraId="12EBAC05" w14:textId="77777777" w:rsidR="00E22363" w:rsidRPr="00E22363" w:rsidRDefault="00E22363">
            <w:pPr>
              <w:spacing w:before="20" w:after="20"/>
              <w:jc w:val="center"/>
              <w:rPr>
                <w:sz w:val="26"/>
                <w:szCs w:val="26"/>
              </w:rPr>
            </w:pPr>
          </w:p>
        </w:tc>
        <w:tc>
          <w:tcPr>
            <w:tcW w:w="510" w:type="dxa"/>
            <w:vAlign w:val="center"/>
          </w:tcPr>
          <w:p w14:paraId="763308C4" w14:textId="77777777" w:rsidR="00E22363" w:rsidRPr="00E22363" w:rsidRDefault="00E22363">
            <w:pPr>
              <w:spacing w:before="20" w:after="20"/>
              <w:jc w:val="center"/>
              <w:rPr>
                <w:sz w:val="26"/>
                <w:szCs w:val="26"/>
              </w:rPr>
            </w:pPr>
            <w:r w:rsidRPr="00E22363">
              <w:rPr>
                <w:sz w:val="26"/>
                <w:szCs w:val="26"/>
              </w:rPr>
              <w:t>d</w:t>
            </w:r>
          </w:p>
        </w:tc>
        <w:tc>
          <w:tcPr>
            <w:tcW w:w="737" w:type="dxa"/>
            <w:vAlign w:val="center"/>
          </w:tcPr>
          <w:p w14:paraId="1EE435F3" w14:textId="77777777" w:rsidR="00E22363" w:rsidRPr="00E22363" w:rsidRDefault="00E22363">
            <w:pPr>
              <w:spacing w:before="20" w:after="20"/>
              <w:jc w:val="center"/>
              <w:rPr>
                <w:sz w:val="26"/>
                <w:szCs w:val="26"/>
              </w:rPr>
            </w:pPr>
            <w:r w:rsidRPr="00E22363">
              <w:rPr>
                <w:sz w:val="26"/>
                <w:szCs w:val="26"/>
              </w:rPr>
              <w:t>Đ</w:t>
            </w:r>
          </w:p>
        </w:tc>
        <w:tc>
          <w:tcPr>
            <w:tcW w:w="6803" w:type="dxa"/>
            <w:vAlign w:val="center"/>
          </w:tcPr>
          <w:p w14:paraId="33F670BD" w14:textId="77777777" w:rsidR="00E22363" w:rsidRPr="00E22363" w:rsidRDefault="00E22363">
            <w:pPr>
              <w:spacing w:before="20" w:after="20"/>
              <w:rPr>
                <w:sz w:val="26"/>
                <w:szCs w:val="26"/>
              </w:rPr>
            </w:pPr>
            <w:r w:rsidRPr="00E22363">
              <w:rPr>
                <w:sz w:val="26"/>
                <w:szCs w:val="26"/>
              </w:rPr>
              <w:t>Đúng định nghĩa: cơ năng = động năng + thế năng.</w:t>
            </w:r>
          </w:p>
        </w:tc>
        <w:tc>
          <w:tcPr>
            <w:tcW w:w="850" w:type="dxa"/>
            <w:vAlign w:val="center"/>
          </w:tcPr>
          <w:p w14:paraId="104FC4C0" w14:textId="77777777" w:rsidR="00E22363" w:rsidRPr="00E22363" w:rsidRDefault="00E22363">
            <w:pPr>
              <w:spacing w:before="20" w:after="20"/>
              <w:jc w:val="center"/>
              <w:rPr>
                <w:sz w:val="26"/>
                <w:szCs w:val="26"/>
              </w:rPr>
            </w:pPr>
            <w:r w:rsidRPr="00E22363">
              <w:rPr>
                <w:sz w:val="26"/>
                <w:szCs w:val="26"/>
              </w:rPr>
              <w:t>0,25</w:t>
            </w:r>
          </w:p>
        </w:tc>
      </w:tr>
    </w:tbl>
    <w:p w14:paraId="10A20E09" w14:textId="77777777" w:rsidR="00AE2660" w:rsidRDefault="00AE2660">
      <w:pPr>
        <w:spacing w:after="40"/>
      </w:pPr>
    </w:p>
    <w:p w14:paraId="340139D3" w14:textId="77777777" w:rsidR="00AE2660" w:rsidRDefault="00000000">
      <w:pPr>
        <w:spacing w:before="160" w:after="60"/>
      </w:pPr>
      <w:r>
        <w:rPr>
          <w:b/>
          <w:sz w:val="26"/>
        </w:rPr>
        <w:t>I.3. Trả lời ngắn (2,0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850"/>
        <w:gridCol w:w="8220"/>
      </w:tblGrid>
      <w:tr w:rsidR="00AE2660" w:rsidRPr="00E22363" w14:paraId="4C959FC8" w14:textId="77777777">
        <w:trPr>
          <w:tblHeader/>
          <w:jc w:val="center"/>
        </w:trPr>
        <w:tc>
          <w:tcPr>
            <w:tcW w:w="850" w:type="dxa"/>
            <w:shd w:val="clear" w:color="auto" w:fill="D9D9D9"/>
            <w:vAlign w:val="center"/>
          </w:tcPr>
          <w:p w14:paraId="2E14233A" w14:textId="77777777" w:rsidR="00AE2660" w:rsidRPr="00E22363" w:rsidRDefault="00000000">
            <w:pPr>
              <w:spacing w:before="20" w:after="20"/>
              <w:jc w:val="center"/>
              <w:rPr>
                <w:sz w:val="26"/>
                <w:szCs w:val="26"/>
              </w:rPr>
            </w:pPr>
            <w:r w:rsidRPr="00E22363">
              <w:rPr>
                <w:b/>
                <w:sz w:val="26"/>
                <w:szCs w:val="26"/>
              </w:rPr>
              <w:t>Câu</w:t>
            </w:r>
          </w:p>
        </w:tc>
        <w:tc>
          <w:tcPr>
            <w:tcW w:w="8220" w:type="dxa"/>
            <w:shd w:val="clear" w:color="auto" w:fill="D9D9D9"/>
            <w:vAlign w:val="center"/>
          </w:tcPr>
          <w:p w14:paraId="55983E29" w14:textId="77777777" w:rsidR="00AE2660" w:rsidRPr="00E22363" w:rsidRDefault="00000000">
            <w:pPr>
              <w:spacing w:before="20" w:after="20"/>
              <w:jc w:val="center"/>
              <w:rPr>
                <w:sz w:val="26"/>
                <w:szCs w:val="26"/>
              </w:rPr>
            </w:pPr>
            <w:r w:rsidRPr="00E22363">
              <w:rPr>
                <w:b/>
                <w:sz w:val="26"/>
                <w:szCs w:val="26"/>
              </w:rPr>
              <w:t>Nội dung đáp án</w:t>
            </w:r>
          </w:p>
        </w:tc>
      </w:tr>
      <w:tr w:rsidR="00AE2660" w:rsidRPr="00E22363" w14:paraId="025CCC7A" w14:textId="77777777">
        <w:trPr>
          <w:cantSplit/>
          <w:jc w:val="center"/>
        </w:trPr>
        <w:tc>
          <w:tcPr>
            <w:tcW w:w="850" w:type="dxa"/>
            <w:vAlign w:val="center"/>
          </w:tcPr>
          <w:p w14:paraId="231FA349" w14:textId="77777777" w:rsidR="00AE2660" w:rsidRPr="00E22363" w:rsidRDefault="00000000">
            <w:pPr>
              <w:spacing w:before="20" w:after="20"/>
              <w:jc w:val="center"/>
              <w:rPr>
                <w:sz w:val="26"/>
                <w:szCs w:val="26"/>
              </w:rPr>
            </w:pPr>
            <w:r w:rsidRPr="00E22363">
              <w:rPr>
                <w:sz w:val="26"/>
                <w:szCs w:val="26"/>
              </w:rPr>
              <w:t>1</w:t>
            </w:r>
          </w:p>
        </w:tc>
        <w:tc>
          <w:tcPr>
            <w:tcW w:w="8220" w:type="dxa"/>
            <w:vAlign w:val="center"/>
          </w:tcPr>
          <w:p w14:paraId="0FC7E304" w14:textId="77777777" w:rsidR="00AE2660" w:rsidRPr="00E22363" w:rsidRDefault="00000000">
            <w:pPr>
              <w:spacing w:before="20" w:after="20"/>
              <w:rPr>
                <w:sz w:val="26"/>
                <w:szCs w:val="26"/>
              </w:rPr>
            </w:pPr>
            <w:r w:rsidRPr="00E22363">
              <w:rPr>
                <w:sz w:val="26"/>
                <w:szCs w:val="26"/>
              </w:rPr>
              <w:t>Hydrogen</w:t>
            </w:r>
          </w:p>
        </w:tc>
      </w:tr>
      <w:tr w:rsidR="00AE2660" w:rsidRPr="00E22363" w14:paraId="7834CD5D" w14:textId="77777777">
        <w:trPr>
          <w:cantSplit/>
          <w:jc w:val="center"/>
        </w:trPr>
        <w:tc>
          <w:tcPr>
            <w:tcW w:w="850" w:type="dxa"/>
            <w:vAlign w:val="center"/>
          </w:tcPr>
          <w:p w14:paraId="3D1D0464" w14:textId="77777777" w:rsidR="00AE2660" w:rsidRPr="00E22363" w:rsidRDefault="00000000">
            <w:pPr>
              <w:spacing w:before="20" w:after="20"/>
              <w:jc w:val="center"/>
              <w:rPr>
                <w:sz w:val="26"/>
                <w:szCs w:val="26"/>
              </w:rPr>
            </w:pPr>
            <w:r w:rsidRPr="00E22363">
              <w:rPr>
                <w:sz w:val="26"/>
                <w:szCs w:val="26"/>
              </w:rPr>
              <w:t>2</w:t>
            </w:r>
          </w:p>
        </w:tc>
        <w:tc>
          <w:tcPr>
            <w:tcW w:w="8220" w:type="dxa"/>
            <w:vAlign w:val="center"/>
          </w:tcPr>
          <w:p w14:paraId="1D3E4048" w14:textId="77777777" w:rsidR="00AE2660" w:rsidRPr="00E22363" w:rsidRDefault="00000000">
            <w:pPr>
              <w:spacing w:before="20" w:after="20"/>
              <w:rPr>
                <w:sz w:val="26"/>
                <w:szCs w:val="26"/>
              </w:rPr>
            </w:pPr>
            <w:r w:rsidRPr="00E22363">
              <w:rPr>
                <w:sz w:val="26"/>
                <w:szCs w:val="26"/>
              </w:rPr>
              <w:t>Mạnh hơn</w:t>
            </w:r>
          </w:p>
        </w:tc>
      </w:tr>
      <w:tr w:rsidR="00AE2660" w:rsidRPr="00E22363" w14:paraId="7C7B4A57" w14:textId="77777777">
        <w:trPr>
          <w:cantSplit/>
          <w:jc w:val="center"/>
        </w:trPr>
        <w:tc>
          <w:tcPr>
            <w:tcW w:w="850" w:type="dxa"/>
            <w:vAlign w:val="center"/>
          </w:tcPr>
          <w:p w14:paraId="1CB7665E" w14:textId="77777777" w:rsidR="00AE2660" w:rsidRPr="00E22363" w:rsidRDefault="00000000">
            <w:pPr>
              <w:spacing w:before="20" w:after="20"/>
              <w:jc w:val="center"/>
              <w:rPr>
                <w:sz w:val="26"/>
                <w:szCs w:val="26"/>
              </w:rPr>
            </w:pPr>
            <w:r w:rsidRPr="00E22363">
              <w:rPr>
                <w:sz w:val="26"/>
                <w:szCs w:val="26"/>
              </w:rPr>
              <w:t>3</w:t>
            </w:r>
          </w:p>
        </w:tc>
        <w:tc>
          <w:tcPr>
            <w:tcW w:w="8220" w:type="dxa"/>
            <w:vAlign w:val="center"/>
          </w:tcPr>
          <w:p w14:paraId="42DEE81C" w14:textId="77777777" w:rsidR="00AE2660" w:rsidRPr="00E22363" w:rsidRDefault="00000000">
            <w:pPr>
              <w:spacing w:before="20" w:after="20"/>
              <w:rPr>
                <w:sz w:val="26"/>
                <w:szCs w:val="26"/>
              </w:rPr>
            </w:pPr>
            <w:r w:rsidRPr="00E22363">
              <w:rPr>
                <w:sz w:val="26"/>
                <w:szCs w:val="26"/>
              </w:rPr>
              <w:t>Cứng hơn</w:t>
            </w:r>
          </w:p>
        </w:tc>
      </w:tr>
      <w:tr w:rsidR="00AE2660" w:rsidRPr="00E22363" w14:paraId="573FAD5F" w14:textId="77777777">
        <w:trPr>
          <w:cantSplit/>
          <w:jc w:val="center"/>
        </w:trPr>
        <w:tc>
          <w:tcPr>
            <w:tcW w:w="850" w:type="dxa"/>
            <w:vAlign w:val="center"/>
          </w:tcPr>
          <w:p w14:paraId="20DFF972" w14:textId="77777777" w:rsidR="00AE2660" w:rsidRPr="00E22363" w:rsidRDefault="00000000">
            <w:pPr>
              <w:spacing w:before="20" w:after="20"/>
              <w:jc w:val="center"/>
              <w:rPr>
                <w:sz w:val="26"/>
                <w:szCs w:val="26"/>
              </w:rPr>
            </w:pPr>
            <w:r w:rsidRPr="00E22363">
              <w:rPr>
                <w:sz w:val="26"/>
                <w:szCs w:val="26"/>
              </w:rPr>
              <w:t>4</w:t>
            </w:r>
          </w:p>
        </w:tc>
        <w:tc>
          <w:tcPr>
            <w:tcW w:w="8220" w:type="dxa"/>
            <w:vAlign w:val="center"/>
          </w:tcPr>
          <w:p w14:paraId="4B715E69" w14:textId="77777777" w:rsidR="00AE2660" w:rsidRPr="00E22363" w:rsidRDefault="00000000">
            <w:pPr>
              <w:spacing w:before="20" w:after="20"/>
              <w:rPr>
                <w:sz w:val="26"/>
                <w:szCs w:val="26"/>
              </w:rPr>
            </w:pPr>
            <w:r w:rsidRPr="00E22363">
              <w:rPr>
                <w:sz w:val="26"/>
                <w:szCs w:val="26"/>
              </w:rPr>
              <w:t>Biến dị</w:t>
            </w:r>
          </w:p>
        </w:tc>
      </w:tr>
    </w:tbl>
    <w:p w14:paraId="40EAFD70" w14:textId="77777777" w:rsidR="00AE2660" w:rsidRDefault="00AE2660">
      <w:pPr>
        <w:spacing w:after="40"/>
      </w:pPr>
    </w:p>
    <w:p w14:paraId="1209890F" w14:textId="77777777" w:rsidR="00AE2660" w:rsidRDefault="00000000">
      <w:pPr>
        <w:spacing w:before="160" w:after="60"/>
      </w:pPr>
      <w:r>
        <w:rPr>
          <w:b/>
          <w:sz w:val="26"/>
        </w:rPr>
        <w:t>PHẦN II: TỰ LUẬN (3,0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1020"/>
        <w:gridCol w:w="5896"/>
        <w:gridCol w:w="1587"/>
        <w:gridCol w:w="1134"/>
      </w:tblGrid>
      <w:tr w:rsidR="00AE2660" w:rsidRPr="00E22363" w14:paraId="5A3CA512" w14:textId="77777777">
        <w:trPr>
          <w:tblHeader/>
          <w:jc w:val="center"/>
        </w:trPr>
        <w:tc>
          <w:tcPr>
            <w:tcW w:w="1020" w:type="dxa"/>
            <w:shd w:val="clear" w:color="auto" w:fill="D9D9D9"/>
            <w:vAlign w:val="center"/>
          </w:tcPr>
          <w:p w14:paraId="12DBAFFC" w14:textId="77777777" w:rsidR="00AE2660" w:rsidRPr="00E22363" w:rsidRDefault="00000000">
            <w:pPr>
              <w:spacing w:before="20" w:after="20"/>
              <w:jc w:val="center"/>
              <w:rPr>
                <w:sz w:val="26"/>
                <w:szCs w:val="26"/>
              </w:rPr>
            </w:pPr>
            <w:r w:rsidRPr="00E22363">
              <w:rPr>
                <w:b/>
                <w:sz w:val="26"/>
                <w:szCs w:val="26"/>
              </w:rPr>
              <w:t>Câu</w:t>
            </w:r>
          </w:p>
        </w:tc>
        <w:tc>
          <w:tcPr>
            <w:tcW w:w="5896" w:type="dxa"/>
            <w:shd w:val="clear" w:color="auto" w:fill="D9D9D9"/>
            <w:vAlign w:val="center"/>
          </w:tcPr>
          <w:p w14:paraId="10FB1E7B" w14:textId="77777777" w:rsidR="00AE2660" w:rsidRPr="00E22363" w:rsidRDefault="00000000">
            <w:pPr>
              <w:spacing w:before="20" w:after="20"/>
              <w:jc w:val="center"/>
              <w:rPr>
                <w:sz w:val="26"/>
                <w:szCs w:val="26"/>
              </w:rPr>
            </w:pPr>
            <w:r w:rsidRPr="00E22363">
              <w:rPr>
                <w:b/>
                <w:sz w:val="26"/>
                <w:szCs w:val="26"/>
              </w:rPr>
              <w:t>Nội dung</w:t>
            </w:r>
          </w:p>
        </w:tc>
        <w:tc>
          <w:tcPr>
            <w:tcW w:w="1587" w:type="dxa"/>
            <w:shd w:val="clear" w:color="auto" w:fill="D9D9D9"/>
            <w:vAlign w:val="center"/>
          </w:tcPr>
          <w:p w14:paraId="0CCD168D" w14:textId="77777777" w:rsidR="00AE2660" w:rsidRPr="00E22363" w:rsidRDefault="00000000">
            <w:pPr>
              <w:spacing w:before="20" w:after="20"/>
              <w:jc w:val="center"/>
              <w:rPr>
                <w:sz w:val="26"/>
                <w:szCs w:val="26"/>
              </w:rPr>
            </w:pPr>
            <w:r w:rsidRPr="00E22363">
              <w:rPr>
                <w:b/>
                <w:sz w:val="26"/>
                <w:szCs w:val="26"/>
              </w:rPr>
              <w:t>Điểm từng phần</w:t>
            </w:r>
          </w:p>
        </w:tc>
        <w:tc>
          <w:tcPr>
            <w:tcW w:w="1134" w:type="dxa"/>
            <w:shd w:val="clear" w:color="auto" w:fill="D9D9D9"/>
            <w:vAlign w:val="center"/>
          </w:tcPr>
          <w:p w14:paraId="32E6C5BD" w14:textId="77777777" w:rsidR="00AE2660" w:rsidRPr="00E22363" w:rsidRDefault="00000000">
            <w:pPr>
              <w:spacing w:before="20" w:after="20"/>
              <w:jc w:val="center"/>
              <w:rPr>
                <w:sz w:val="26"/>
                <w:szCs w:val="26"/>
              </w:rPr>
            </w:pPr>
            <w:r w:rsidRPr="00E22363">
              <w:rPr>
                <w:b/>
                <w:sz w:val="26"/>
                <w:szCs w:val="26"/>
              </w:rPr>
              <w:t>Điểm tổng</w:t>
            </w:r>
          </w:p>
        </w:tc>
      </w:tr>
      <w:tr w:rsidR="00AE2660" w:rsidRPr="00E22363" w14:paraId="1633ACA5" w14:textId="77777777">
        <w:trPr>
          <w:jc w:val="center"/>
        </w:trPr>
        <w:tc>
          <w:tcPr>
            <w:tcW w:w="1020" w:type="dxa"/>
            <w:vMerge w:val="restart"/>
            <w:vAlign w:val="center"/>
          </w:tcPr>
          <w:p w14:paraId="63959355" w14:textId="77777777" w:rsidR="00AE2660" w:rsidRPr="00E22363" w:rsidRDefault="00000000">
            <w:pPr>
              <w:spacing w:before="20" w:after="20"/>
              <w:jc w:val="center"/>
              <w:rPr>
                <w:sz w:val="26"/>
                <w:szCs w:val="26"/>
              </w:rPr>
            </w:pPr>
            <w:r w:rsidRPr="00E22363">
              <w:rPr>
                <w:sz w:val="26"/>
                <w:szCs w:val="26"/>
              </w:rPr>
              <w:t>1</w:t>
            </w:r>
            <w:r w:rsidRPr="00E22363">
              <w:rPr>
                <w:sz w:val="26"/>
                <w:szCs w:val="26"/>
              </w:rPr>
              <w:br/>
              <w:t>(1,0 điểm)</w:t>
            </w:r>
          </w:p>
        </w:tc>
        <w:tc>
          <w:tcPr>
            <w:tcW w:w="5896" w:type="dxa"/>
            <w:vAlign w:val="center"/>
          </w:tcPr>
          <w:p w14:paraId="7C41FE04" w14:textId="77777777" w:rsidR="00AE2660" w:rsidRPr="00E22363" w:rsidRDefault="00000000">
            <w:pPr>
              <w:spacing w:before="20" w:after="20"/>
              <w:jc w:val="center"/>
              <w:rPr>
                <w:sz w:val="26"/>
                <w:szCs w:val="26"/>
              </w:rPr>
            </w:pPr>
            <w:r w:rsidRPr="00E22363">
              <w:rPr>
                <w:b/>
                <w:sz w:val="26"/>
                <w:szCs w:val="26"/>
                <w:u w:val="single"/>
              </w:rPr>
              <w:t>Tóm tắt</w:t>
            </w:r>
          </w:p>
          <w:p w14:paraId="0ABACD00" w14:textId="77777777" w:rsidR="00AE2660" w:rsidRPr="00E22363" w:rsidRDefault="00000000">
            <w:pPr>
              <w:spacing w:before="20" w:after="20"/>
              <w:rPr>
                <w:sz w:val="26"/>
                <w:szCs w:val="26"/>
              </w:rPr>
            </w:pPr>
            <w:r w:rsidRPr="00E22363">
              <w:rPr>
                <w:sz w:val="26"/>
                <w:szCs w:val="26"/>
              </w:rPr>
              <w:t>m = 800 kg</w:t>
            </w:r>
          </w:p>
          <w:p w14:paraId="3B57420E" w14:textId="77777777" w:rsidR="00AE2660" w:rsidRPr="00E22363" w:rsidRDefault="00000000">
            <w:pPr>
              <w:spacing w:before="20" w:after="20"/>
              <w:rPr>
                <w:sz w:val="26"/>
                <w:szCs w:val="26"/>
              </w:rPr>
            </w:pPr>
            <w:r w:rsidRPr="00E22363">
              <w:rPr>
                <w:sz w:val="26"/>
                <w:szCs w:val="26"/>
              </w:rPr>
              <w:t>v = 15 m/s</w:t>
            </w:r>
          </w:p>
          <w:p w14:paraId="1D8DF0C0" w14:textId="77777777" w:rsidR="00AE2660" w:rsidRPr="00E22363" w:rsidRDefault="00000000">
            <w:pPr>
              <w:spacing w:before="20" w:after="20"/>
              <w:rPr>
                <w:sz w:val="26"/>
                <w:szCs w:val="26"/>
              </w:rPr>
            </w:pPr>
            <w:r w:rsidRPr="00E22363">
              <w:rPr>
                <w:sz w:val="26"/>
                <w:szCs w:val="26"/>
              </w:rPr>
              <w:t>Tính Wđ = ?</w:t>
            </w:r>
          </w:p>
          <w:p w14:paraId="6959AB2C" w14:textId="77777777" w:rsidR="00AE2660" w:rsidRPr="00E22363" w:rsidRDefault="00000000">
            <w:pPr>
              <w:spacing w:before="20" w:after="20"/>
              <w:jc w:val="center"/>
              <w:rPr>
                <w:sz w:val="26"/>
                <w:szCs w:val="26"/>
              </w:rPr>
            </w:pPr>
            <w:r w:rsidRPr="00E22363">
              <w:rPr>
                <w:b/>
                <w:sz w:val="26"/>
                <w:szCs w:val="26"/>
                <w:u w:val="single"/>
              </w:rPr>
              <w:t>Giải</w:t>
            </w:r>
          </w:p>
        </w:tc>
        <w:tc>
          <w:tcPr>
            <w:tcW w:w="1587" w:type="dxa"/>
            <w:vAlign w:val="center"/>
          </w:tcPr>
          <w:p w14:paraId="3008A462" w14:textId="77777777" w:rsidR="00AE2660" w:rsidRPr="00E22363" w:rsidRDefault="00AE2660">
            <w:pPr>
              <w:spacing w:before="20" w:after="20"/>
              <w:jc w:val="center"/>
              <w:rPr>
                <w:sz w:val="26"/>
                <w:szCs w:val="26"/>
              </w:rPr>
            </w:pPr>
          </w:p>
        </w:tc>
        <w:tc>
          <w:tcPr>
            <w:tcW w:w="1134" w:type="dxa"/>
            <w:vMerge w:val="restart"/>
            <w:vAlign w:val="center"/>
          </w:tcPr>
          <w:p w14:paraId="5696FE92" w14:textId="77777777" w:rsidR="00AE2660" w:rsidRPr="00E22363" w:rsidRDefault="00000000">
            <w:pPr>
              <w:spacing w:before="20" w:after="20"/>
              <w:jc w:val="center"/>
              <w:rPr>
                <w:sz w:val="26"/>
                <w:szCs w:val="26"/>
              </w:rPr>
            </w:pPr>
            <w:r w:rsidRPr="00E22363">
              <w:rPr>
                <w:sz w:val="26"/>
                <w:szCs w:val="26"/>
              </w:rPr>
              <w:t>1,0</w:t>
            </w:r>
          </w:p>
          <w:p w14:paraId="79B0FF00" w14:textId="77777777" w:rsidR="00AE2660" w:rsidRPr="00E22363" w:rsidRDefault="00AE2660">
            <w:pPr>
              <w:spacing w:before="20" w:after="20"/>
              <w:jc w:val="center"/>
              <w:rPr>
                <w:sz w:val="26"/>
                <w:szCs w:val="26"/>
              </w:rPr>
            </w:pPr>
          </w:p>
        </w:tc>
      </w:tr>
      <w:tr w:rsidR="00AE2660" w:rsidRPr="00E22363" w14:paraId="09586EAB" w14:textId="77777777">
        <w:trPr>
          <w:jc w:val="center"/>
        </w:trPr>
        <w:tc>
          <w:tcPr>
            <w:tcW w:w="1020" w:type="dxa"/>
            <w:vMerge/>
          </w:tcPr>
          <w:p w14:paraId="57730357" w14:textId="77777777" w:rsidR="00AE2660" w:rsidRPr="00E22363" w:rsidRDefault="00AE2660">
            <w:pPr>
              <w:rPr>
                <w:sz w:val="26"/>
                <w:szCs w:val="26"/>
              </w:rPr>
            </w:pPr>
          </w:p>
        </w:tc>
        <w:tc>
          <w:tcPr>
            <w:tcW w:w="5896" w:type="dxa"/>
            <w:vAlign w:val="center"/>
          </w:tcPr>
          <w:p w14:paraId="725412CB" w14:textId="77777777" w:rsidR="00AE2660" w:rsidRPr="00E22363" w:rsidRDefault="00000000">
            <w:pPr>
              <w:spacing w:before="20" w:after="20"/>
              <w:rPr>
                <w:sz w:val="26"/>
                <w:szCs w:val="26"/>
              </w:rPr>
            </w:pPr>
            <w:r w:rsidRPr="00E22363">
              <w:rPr>
                <w:sz w:val="26"/>
                <w:szCs w:val="26"/>
              </w:rPr>
              <w:t>Động năng của tàu lượn là:</w:t>
            </w:r>
          </w:p>
          <w:p w14:paraId="2E1CC8EC" w14:textId="45C12A88" w:rsidR="00AE2660" w:rsidRPr="00E22363" w:rsidRDefault="00000000" w:rsidP="0087557F">
            <w:pPr>
              <w:spacing w:before="20" w:after="20"/>
              <w:rPr>
                <w:sz w:val="26"/>
                <w:szCs w:val="26"/>
              </w:rPr>
            </w:pPr>
            <w:r w:rsidRPr="00E22363">
              <w:rPr>
                <w:sz w:val="26"/>
                <w:szCs w:val="26"/>
              </w:rPr>
              <w:t>Wđ = ½mv²</w:t>
            </w:r>
          </w:p>
          <w:p w14:paraId="505F7895" w14:textId="21D2AFAB" w:rsidR="00AE2660" w:rsidRPr="00E22363" w:rsidRDefault="00000000" w:rsidP="0087557F">
            <w:pPr>
              <w:spacing w:before="20" w:after="20"/>
              <w:rPr>
                <w:sz w:val="26"/>
                <w:szCs w:val="26"/>
              </w:rPr>
            </w:pPr>
            <w:r w:rsidRPr="00E22363">
              <w:rPr>
                <w:sz w:val="26"/>
                <w:szCs w:val="26"/>
              </w:rPr>
              <w:t>Wđ = ½.800.15²</w:t>
            </w:r>
          </w:p>
          <w:p w14:paraId="79A1C956" w14:textId="77777777" w:rsidR="00AE2660" w:rsidRPr="00E22363" w:rsidRDefault="00000000">
            <w:pPr>
              <w:spacing w:before="20" w:after="20"/>
              <w:rPr>
                <w:sz w:val="26"/>
                <w:szCs w:val="26"/>
              </w:rPr>
            </w:pPr>
            <w:r w:rsidRPr="00E22363">
              <w:rPr>
                <w:sz w:val="26"/>
                <w:szCs w:val="26"/>
              </w:rPr>
              <w:lastRenderedPageBreak/>
              <w:t>Wđ = 90 000 J</w:t>
            </w:r>
          </w:p>
        </w:tc>
        <w:tc>
          <w:tcPr>
            <w:tcW w:w="1587" w:type="dxa"/>
            <w:vAlign w:val="center"/>
          </w:tcPr>
          <w:p w14:paraId="1B94F599" w14:textId="77777777" w:rsidR="00BF7428" w:rsidRDefault="00BF7428">
            <w:pPr>
              <w:spacing w:before="20" w:after="20"/>
              <w:jc w:val="center"/>
              <w:rPr>
                <w:sz w:val="26"/>
                <w:szCs w:val="26"/>
              </w:rPr>
            </w:pPr>
          </w:p>
          <w:p w14:paraId="4EB5E6F2" w14:textId="0623843E" w:rsidR="00AE2660" w:rsidRPr="00E22363" w:rsidRDefault="00000000">
            <w:pPr>
              <w:spacing w:before="20" w:after="20"/>
              <w:jc w:val="center"/>
              <w:rPr>
                <w:sz w:val="26"/>
                <w:szCs w:val="26"/>
              </w:rPr>
            </w:pPr>
            <w:r w:rsidRPr="00E22363">
              <w:rPr>
                <w:sz w:val="26"/>
                <w:szCs w:val="26"/>
              </w:rPr>
              <w:t>0,25</w:t>
            </w:r>
          </w:p>
          <w:p w14:paraId="3369B1C0" w14:textId="77777777" w:rsidR="00AE2660" w:rsidRPr="00E22363" w:rsidRDefault="00000000">
            <w:pPr>
              <w:spacing w:before="20" w:after="20"/>
              <w:jc w:val="center"/>
              <w:rPr>
                <w:sz w:val="26"/>
                <w:szCs w:val="26"/>
              </w:rPr>
            </w:pPr>
            <w:r w:rsidRPr="00E22363">
              <w:rPr>
                <w:sz w:val="26"/>
                <w:szCs w:val="26"/>
              </w:rPr>
              <w:t>0,25</w:t>
            </w:r>
          </w:p>
          <w:p w14:paraId="78D4D270" w14:textId="77777777" w:rsidR="00AE2660" w:rsidRPr="00E22363" w:rsidRDefault="00000000">
            <w:pPr>
              <w:spacing w:before="20" w:after="20"/>
              <w:jc w:val="center"/>
              <w:rPr>
                <w:sz w:val="26"/>
                <w:szCs w:val="26"/>
              </w:rPr>
            </w:pPr>
            <w:r w:rsidRPr="00E22363">
              <w:rPr>
                <w:sz w:val="26"/>
                <w:szCs w:val="26"/>
              </w:rPr>
              <w:lastRenderedPageBreak/>
              <w:t>0,5</w:t>
            </w:r>
          </w:p>
        </w:tc>
        <w:tc>
          <w:tcPr>
            <w:tcW w:w="1134" w:type="dxa"/>
            <w:vMerge/>
            <w:vAlign w:val="center"/>
          </w:tcPr>
          <w:p w14:paraId="1799FBAA" w14:textId="77777777" w:rsidR="00AE2660" w:rsidRPr="00E22363" w:rsidRDefault="00AE2660">
            <w:pPr>
              <w:rPr>
                <w:sz w:val="26"/>
                <w:szCs w:val="26"/>
              </w:rPr>
            </w:pPr>
          </w:p>
        </w:tc>
      </w:tr>
      <w:tr w:rsidR="00AE2660" w:rsidRPr="00E22363" w14:paraId="76A684E4" w14:textId="77777777" w:rsidTr="0087557F">
        <w:trPr>
          <w:jc w:val="center"/>
        </w:trPr>
        <w:tc>
          <w:tcPr>
            <w:tcW w:w="1020" w:type="dxa"/>
            <w:vAlign w:val="center"/>
          </w:tcPr>
          <w:p w14:paraId="28F68013" w14:textId="6D5EEABF" w:rsidR="00AE2660" w:rsidRPr="00E22363" w:rsidRDefault="003B58F1" w:rsidP="00710999">
            <w:pPr>
              <w:jc w:val="center"/>
              <w:rPr>
                <w:sz w:val="26"/>
                <w:szCs w:val="26"/>
              </w:rPr>
            </w:pPr>
            <w:r w:rsidRPr="00E22363">
              <w:rPr>
                <w:sz w:val="26"/>
                <w:szCs w:val="26"/>
              </w:rPr>
              <w:t>2</w:t>
            </w:r>
            <w:r w:rsidRPr="00E22363">
              <w:rPr>
                <w:sz w:val="26"/>
                <w:szCs w:val="26"/>
              </w:rPr>
              <w:br/>
              <w:t>(1,0 điểm)</w:t>
            </w:r>
          </w:p>
        </w:tc>
        <w:tc>
          <w:tcPr>
            <w:tcW w:w="5896" w:type="dxa"/>
            <w:vAlign w:val="center"/>
          </w:tcPr>
          <w:p w14:paraId="139C0EEE" w14:textId="77777777" w:rsidR="00AE2660" w:rsidRPr="00E22363" w:rsidRDefault="00000000">
            <w:pPr>
              <w:spacing w:before="20" w:after="20"/>
              <w:rPr>
                <w:sz w:val="26"/>
                <w:szCs w:val="26"/>
              </w:rPr>
            </w:pPr>
            <w:r w:rsidRPr="00E22363">
              <w:rPr>
                <w:sz w:val="26"/>
                <w:szCs w:val="26"/>
              </w:rPr>
              <w:t>Phương trình hóa học:</w:t>
            </w:r>
          </w:p>
          <w:p w14:paraId="64F57283" w14:textId="77777777" w:rsidR="00AE2660" w:rsidRPr="00E22363" w:rsidRDefault="00000000">
            <w:pPr>
              <w:spacing w:before="20" w:after="20"/>
              <w:rPr>
                <w:sz w:val="26"/>
                <w:szCs w:val="26"/>
              </w:rPr>
            </w:pPr>
            <w:r w:rsidRPr="00E22363">
              <w:rPr>
                <w:sz w:val="26"/>
                <w:szCs w:val="26"/>
              </w:rPr>
              <w:t>2Mg + O₂ → 2MgO</w:t>
            </w:r>
          </w:p>
          <w:p w14:paraId="51FAE863" w14:textId="5F5E52C0" w:rsidR="00AE2660" w:rsidRPr="00E22363" w:rsidRDefault="00000000" w:rsidP="00710999">
            <w:pPr>
              <w:spacing w:before="20" w:after="20"/>
              <w:rPr>
                <w:sz w:val="26"/>
                <w:szCs w:val="26"/>
              </w:rPr>
            </w:pPr>
            <w:r w:rsidRPr="00E22363">
              <w:rPr>
                <w:sz w:val="26"/>
                <w:szCs w:val="26"/>
              </w:rPr>
              <w:t>S + O₂ → SO₂</w:t>
            </w:r>
          </w:p>
          <w:p w14:paraId="21B20B70" w14:textId="77777777" w:rsidR="00AE2660" w:rsidRPr="00E22363" w:rsidRDefault="00000000">
            <w:pPr>
              <w:spacing w:before="20" w:after="20"/>
              <w:rPr>
                <w:sz w:val="26"/>
                <w:szCs w:val="26"/>
              </w:rPr>
            </w:pPr>
            <w:r w:rsidRPr="00E22363">
              <w:rPr>
                <w:sz w:val="26"/>
                <w:szCs w:val="26"/>
              </w:rPr>
              <w:t>Khối lượng hợp chất A (MgO):</w:t>
            </w:r>
          </w:p>
          <w:p w14:paraId="466D89A0" w14:textId="77777777" w:rsidR="00AE2660" w:rsidRPr="00E22363" w:rsidRDefault="00000000">
            <w:pPr>
              <w:spacing w:before="20" w:after="20"/>
              <w:rPr>
                <w:sz w:val="26"/>
                <w:szCs w:val="26"/>
              </w:rPr>
            </w:pPr>
            <w:r w:rsidRPr="00E22363">
              <w:rPr>
                <w:sz w:val="26"/>
                <w:szCs w:val="26"/>
              </w:rPr>
              <w:t>n(Mg) = 2,4 / 24 = 0,1 mol</w:t>
            </w:r>
          </w:p>
          <w:p w14:paraId="734592F8" w14:textId="77777777" w:rsidR="00AE2660" w:rsidRPr="00E22363" w:rsidRDefault="00000000">
            <w:pPr>
              <w:spacing w:before="20" w:after="20"/>
              <w:rPr>
                <w:sz w:val="26"/>
                <w:szCs w:val="26"/>
              </w:rPr>
            </w:pPr>
            <w:r w:rsidRPr="00E22363">
              <w:rPr>
                <w:sz w:val="26"/>
                <w:szCs w:val="26"/>
              </w:rPr>
              <w:t>n(MgO) = n(Mg) = 0,1 mol</w:t>
            </w:r>
          </w:p>
          <w:p w14:paraId="36AFEAB5" w14:textId="274116F8" w:rsidR="00AE2660" w:rsidRPr="00E22363" w:rsidRDefault="00000000" w:rsidP="00710999">
            <w:pPr>
              <w:spacing w:before="20" w:after="20"/>
              <w:rPr>
                <w:sz w:val="26"/>
                <w:szCs w:val="26"/>
              </w:rPr>
            </w:pPr>
            <w:r w:rsidRPr="00E22363">
              <w:rPr>
                <w:sz w:val="26"/>
                <w:szCs w:val="26"/>
              </w:rPr>
              <w:t>m(MgO) = 0,1 × (24 + 16) = 4,0 gam</w:t>
            </w:r>
          </w:p>
          <w:p w14:paraId="15CBDFF3" w14:textId="77777777" w:rsidR="00AE2660" w:rsidRPr="00E22363" w:rsidRDefault="00000000">
            <w:pPr>
              <w:spacing w:before="20" w:after="20"/>
              <w:rPr>
                <w:sz w:val="26"/>
                <w:szCs w:val="26"/>
              </w:rPr>
            </w:pPr>
            <w:r w:rsidRPr="00E22363">
              <w:rPr>
                <w:sz w:val="26"/>
                <w:szCs w:val="26"/>
              </w:rPr>
              <w:t>Khối lượng hợp chất B (SO₂):</w:t>
            </w:r>
          </w:p>
          <w:p w14:paraId="495B179D" w14:textId="77777777" w:rsidR="00AE2660" w:rsidRPr="00E22363" w:rsidRDefault="00000000">
            <w:pPr>
              <w:spacing w:before="20" w:after="20"/>
              <w:rPr>
                <w:sz w:val="26"/>
                <w:szCs w:val="26"/>
              </w:rPr>
            </w:pPr>
            <w:r w:rsidRPr="00E22363">
              <w:rPr>
                <w:sz w:val="26"/>
                <w:szCs w:val="26"/>
              </w:rPr>
              <w:t>n(S) = 3,2 / 32 = 0,1 mol</w:t>
            </w:r>
          </w:p>
          <w:p w14:paraId="46A5AD90" w14:textId="77777777" w:rsidR="00AE2660" w:rsidRPr="00E22363" w:rsidRDefault="00000000">
            <w:pPr>
              <w:spacing w:before="20" w:after="20"/>
              <w:rPr>
                <w:sz w:val="26"/>
                <w:szCs w:val="26"/>
              </w:rPr>
            </w:pPr>
            <w:r w:rsidRPr="00E22363">
              <w:rPr>
                <w:sz w:val="26"/>
                <w:szCs w:val="26"/>
              </w:rPr>
              <w:t>n(SO₂) = n(S) = 0,1 mol</w:t>
            </w:r>
          </w:p>
          <w:p w14:paraId="6F406EA1" w14:textId="2E196522" w:rsidR="00AE2660" w:rsidRPr="00E22363" w:rsidRDefault="00000000" w:rsidP="00710999">
            <w:pPr>
              <w:spacing w:before="20" w:after="20"/>
              <w:rPr>
                <w:sz w:val="26"/>
                <w:szCs w:val="26"/>
              </w:rPr>
            </w:pPr>
            <w:r w:rsidRPr="00E22363">
              <w:rPr>
                <w:sz w:val="26"/>
                <w:szCs w:val="26"/>
              </w:rPr>
              <w:t>m(SO₂) = 0,1 × (32 + 16 × 2) = 6,4 gam</w:t>
            </w:r>
          </w:p>
          <w:p w14:paraId="15E11040" w14:textId="77777777" w:rsidR="00AE2660" w:rsidRPr="00E22363" w:rsidRDefault="00000000">
            <w:pPr>
              <w:spacing w:before="20" w:after="20"/>
              <w:rPr>
                <w:sz w:val="26"/>
                <w:szCs w:val="26"/>
              </w:rPr>
            </w:pPr>
            <w:r w:rsidRPr="00E22363">
              <w:rPr>
                <w:sz w:val="26"/>
                <w:szCs w:val="26"/>
              </w:rPr>
              <w:t>Kết luận: A (MgO) là oxide base (tạo từ kim loại) nên dung dịch làm quỳ tím hóa xanh; B (SO₂) là oxide acid (tạo từ phi kim) nên dung dịch làm quỳ tím hóa đỏ.</w:t>
            </w:r>
          </w:p>
        </w:tc>
        <w:tc>
          <w:tcPr>
            <w:tcW w:w="1587" w:type="dxa"/>
          </w:tcPr>
          <w:p w14:paraId="7639212B" w14:textId="77777777" w:rsidR="00AE2660" w:rsidRPr="00E22363" w:rsidRDefault="00000000" w:rsidP="0087557F">
            <w:pPr>
              <w:spacing w:before="20" w:after="20"/>
              <w:jc w:val="center"/>
              <w:rPr>
                <w:sz w:val="26"/>
                <w:szCs w:val="26"/>
              </w:rPr>
            </w:pPr>
            <w:r w:rsidRPr="00E22363">
              <w:rPr>
                <w:sz w:val="26"/>
                <w:szCs w:val="26"/>
              </w:rPr>
              <w:t>0,25</w:t>
            </w:r>
          </w:p>
          <w:p w14:paraId="7D840817" w14:textId="77777777" w:rsidR="0087557F" w:rsidRDefault="0087557F" w:rsidP="0087557F">
            <w:pPr>
              <w:spacing w:before="20" w:after="20"/>
              <w:jc w:val="center"/>
              <w:rPr>
                <w:sz w:val="26"/>
                <w:szCs w:val="26"/>
              </w:rPr>
            </w:pPr>
          </w:p>
          <w:p w14:paraId="5CC59249" w14:textId="77777777" w:rsidR="0087557F" w:rsidRDefault="0087557F" w:rsidP="0087557F">
            <w:pPr>
              <w:spacing w:before="20" w:after="20"/>
              <w:jc w:val="center"/>
              <w:rPr>
                <w:sz w:val="26"/>
                <w:szCs w:val="26"/>
              </w:rPr>
            </w:pPr>
          </w:p>
          <w:p w14:paraId="08BA5820" w14:textId="4D3747AD" w:rsidR="00AE2660" w:rsidRPr="00E22363" w:rsidRDefault="00000000" w:rsidP="0087557F">
            <w:pPr>
              <w:spacing w:before="20" w:after="20"/>
              <w:jc w:val="center"/>
              <w:rPr>
                <w:sz w:val="26"/>
                <w:szCs w:val="26"/>
              </w:rPr>
            </w:pPr>
            <w:r w:rsidRPr="00E22363">
              <w:rPr>
                <w:sz w:val="26"/>
                <w:szCs w:val="26"/>
              </w:rPr>
              <w:t>0,25</w:t>
            </w:r>
          </w:p>
          <w:p w14:paraId="1E062F30" w14:textId="77777777" w:rsidR="0087557F" w:rsidRDefault="0087557F" w:rsidP="0087557F">
            <w:pPr>
              <w:spacing w:before="20" w:after="20"/>
              <w:jc w:val="center"/>
              <w:rPr>
                <w:sz w:val="26"/>
                <w:szCs w:val="26"/>
              </w:rPr>
            </w:pPr>
          </w:p>
          <w:p w14:paraId="1E44CA57" w14:textId="77777777" w:rsidR="0087557F" w:rsidRDefault="0087557F" w:rsidP="0087557F">
            <w:pPr>
              <w:spacing w:before="20" w:after="20"/>
              <w:jc w:val="center"/>
              <w:rPr>
                <w:sz w:val="26"/>
                <w:szCs w:val="26"/>
              </w:rPr>
            </w:pPr>
          </w:p>
          <w:p w14:paraId="0A96238B" w14:textId="77777777" w:rsidR="0087557F" w:rsidRDefault="0087557F" w:rsidP="0087557F">
            <w:pPr>
              <w:spacing w:before="20" w:after="20"/>
              <w:jc w:val="center"/>
              <w:rPr>
                <w:sz w:val="26"/>
                <w:szCs w:val="26"/>
              </w:rPr>
            </w:pPr>
          </w:p>
          <w:p w14:paraId="6FD36D82" w14:textId="50132C45" w:rsidR="00AE2660" w:rsidRPr="00E22363" w:rsidRDefault="00000000" w:rsidP="0087557F">
            <w:pPr>
              <w:spacing w:before="20" w:after="20"/>
              <w:jc w:val="center"/>
              <w:rPr>
                <w:sz w:val="26"/>
                <w:szCs w:val="26"/>
              </w:rPr>
            </w:pPr>
            <w:r w:rsidRPr="00E22363">
              <w:rPr>
                <w:sz w:val="26"/>
                <w:szCs w:val="26"/>
              </w:rPr>
              <w:t>0,25</w:t>
            </w:r>
          </w:p>
          <w:p w14:paraId="359B62B3" w14:textId="77777777" w:rsidR="0087557F" w:rsidRDefault="0087557F" w:rsidP="0087557F">
            <w:pPr>
              <w:spacing w:before="20" w:after="20"/>
              <w:jc w:val="center"/>
              <w:rPr>
                <w:sz w:val="26"/>
                <w:szCs w:val="26"/>
              </w:rPr>
            </w:pPr>
          </w:p>
          <w:p w14:paraId="457726FB" w14:textId="77777777" w:rsidR="0087557F" w:rsidRDefault="0087557F" w:rsidP="0087557F">
            <w:pPr>
              <w:spacing w:before="20" w:after="20"/>
              <w:jc w:val="center"/>
              <w:rPr>
                <w:sz w:val="26"/>
                <w:szCs w:val="26"/>
              </w:rPr>
            </w:pPr>
          </w:p>
          <w:p w14:paraId="54601798" w14:textId="77777777" w:rsidR="0087557F" w:rsidRDefault="0087557F" w:rsidP="0087557F">
            <w:pPr>
              <w:spacing w:before="20" w:after="20"/>
              <w:jc w:val="center"/>
              <w:rPr>
                <w:sz w:val="26"/>
                <w:szCs w:val="26"/>
              </w:rPr>
            </w:pPr>
          </w:p>
          <w:p w14:paraId="1D1D02AC" w14:textId="071F3C7C" w:rsidR="00AE2660" w:rsidRPr="00E22363" w:rsidRDefault="00000000" w:rsidP="0087557F">
            <w:pPr>
              <w:spacing w:before="20" w:after="20"/>
              <w:jc w:val="center"/>
              <w:rPr>
                <w:sz w:val="26"/>
                <w:szCs w:val="26"/>
              </w:rPr>
            </w:pPr>
            <w:r w:rsidRPr="00E22363">
              <w:rPr>
                <w:sz w:val="26"/>
                <w:szCs w:val="26"/>
              </w:rPr>
              <w:t>0,25</w:t>
            </w:r>
          </w:p>
        </w:tc>
        <w:tc>
          <w:tcPr>
            <w:tcW w:w="1134" w:type="dxa"/>
            <w:vAlign w:val="center"/>
          </w:tcPr>
          <w:p w14:paraId="054D5F18" w14:textId="77777777" w:rsidR="003B58F1" w:rsidRPr="00E22363" w:rsidRDefault="003B58F1" w:rsidP="003B58F1">
            <w:pPr>
              <w:spacing w:before="20" w:after="20"/>
              <w:jc w:val="center"/>
              <w:rPr>
                <w:sz w:val="26"/>
                <w:szCs w:val="26"/>
              </w:rPr>
            </w:pPr>
            <w:r w:rsidRPr="00E22363">
              <w:rPr>
                <w:sz w:val="26"/>
                <w:szCs w:val="26"/>
              </w:rPr>
              <w:t>1,0</w:t>
            </w:r>
          </w:p>
          <w:p w14:paraId="7CFC506E" w14:textId="77777777" w:rsidR="00AE2660" w:rsidRPr="00E22363" w:rsidRDefault="00AE2660">
            <w:pPr>
              <w:rPr>
                <w:sz w:val="26"/>
                <w:szCs w:val="26"/>
              </w:rPr>
            </w:pPr>
          </w:p>
        </w:tc>
      </w:tr>
      <w:tr w:rsidR="00AE2660" w:rsidRPr="00E22363" w14:paraId="5E86DDB7" w14:textId="77777777" w:rsidTr="00972046">
        <w:trPr>
          <w:jc w:val="center"/>
        </w:trPr>
        <w:tc>
          <w:tcPr>
            <w:tcW w:w="1020" w:type="dxa"/>
            <w:vAlign w:val="center"/>
          </w:tcPr>
          <w:p w14:paraId="579A5884" w14:textId="5742AB53" w:rsidR="00972046" w:rsidRDefault="00972046" w:rsidP="00972046">
            <w:pPr>
              <w:jc w:val="center"/>
              <w:rPr>
                <w:sz w:val="26"/>
                <w:szCs w:val="26"/>
              </w:rPr>
            </w:pPr>
            <w:r w:rsidRPr="00E22363">
              <w:rPr>
                <w:sz w:val="26"/>
                <w:szCs w:val="26"/>
              </w:rPr>
              <w:t>3</w:t>
            </w:r>
          </w:p>
          <w:p w14:paraId="61FE38F5" w14:textId="240464C3" w:rsidR="00AE2660" w:rsidRPr="00E22363" w:rsidRDefault="00972046" w:rsidP="00972046">
            <w:pPr>
              <w:jc w:val="center"/>
              <w:rPr>
                <w:sz w:val="26"/>
                <w:szCs w:val="26"/>
              </w:rPr>
            </w:pPr>
            <w:r w:rsidRPr="00E22363">
              <w:rPr>
                <w:sz w:val="26"/>
                <w:szCs w:val="26"/>
              </w:rPr>
              <w:t>(1,0 điểm)</w:t>
            </w:r>
          </w:p>
        </w:tc>
        <w:tc>
          <w:tcPr>
            <w:tcW w:w="5896" w:type="dxa"/>
            <w:vAlign w:val="center"/>
          </w:tcPr>
          <w:p w14:paraId="70DBF13B" w14:textId="77777777" w:rsidR="00AE2660" w:rsidRPr="00E22363" w:rsidRDefault="00000000">
            <w:pPr>
              <w:spacing w:before="20" w:after="20"/>
              <w:rPr>
                <w:sz w:val="26"/>
                <w:szCs w:val="26"/>
              </w:rPr>
            </w:pPr>
            <w:r w:rsidRPr="00E22363">
              <w:rPr>
                <w:sz w:val="26"/>
                <w:szCs w:val="26"/>
              </w:rPr>
              <w:t>Tỉ lệ phân li kiểu hình ở F₂ là 9 vàng, trơn : 3 vàng, nhăn : 3 xanh, trơn : 1 xanh, nhăn.</w:t>
            </w:r>
          </w:p>
          <w:p w14:paraId="7D5C2A5E" w14:textId="77777777" w:rsidR="00AE2660" w:rsidRPr="00E22363" w:rsidRDefault="00000000">
            <w:pPr>
              <w:spacing w:before="20" w:after="20"/>
              <w:rPr>
                <w:sz w:val="26"/>
                <w:szCs w:val="26"/>
              </w:rPr>
            </w:pPr>
            <w:r w:rsidRPr="00E22363">
              <w:rPr>
                <w:sz w:val="26"/>
                <w:szCs w:val="26"/>
              </w:rPr>
              <w:t>Kiểu hình vàng, nhăn chiếm 3/16 tổng số hạt.</w:t>
            </w:r>
          </w:p>
          <w:p w14:paraId="48775C4D" w14:textId="77777777" w:rsidR="00AE2660" w:rsidRPr="00E22363" w:rsidRDefault="00000000">
            <w:pPr>
              <w:spacing w:before="20" w:after="20"/>
              <w:rPr>
                <w:sz w:val="26"/>
                <w:szCs w:val="26"/>
              </w:rPr>
            </w:pPr>
            <w:r w:rsidRPr="00E22363">
              <w:rPr>
                <w:sz w:val="26"/>
                <w:szCs w:val="26"/>
              </w:rPr>
              <w:t>Số hạt vàng, nhăn = 640 × (3/16)</w:t>
            </w:r>
          </w:p>
          <w:p w14:paraId="3996D929" w14:textId="77777777" w:rsidR="00AE2660" w:rsidRPr="00E22363" w:rsidRDefault="00000000">
            <w:pPr>
              <w:spacing w:before="20" w:after="20"/>
              <w:rPr>
                <w:sz w:val="26"/>
                <w:szCs w:val="26"/>
              </w:rPr>
            </w:pPr>
            <w:r w:rsidRPr="00E22363">
              <w:rPr>
                <w:sz w:val="26"/>
                <w:szCs w:val="26"/>
              </w:rPr>
              <w:t>Kết quả cuối cùng: 120 hạt vàng, nhăn.</w:t>
            </w:r>
          </w:p>
        </w:tc>
        <w:tc>
          <w:tcPr>
            <w:tcW w:w="1587" w:type="dxa"/>
            <w:vAlign w:val="center"/>
          </w:tcPr>
          <w:p w14:paraId="6B15BCBA" w14:textId="77777777" w:rsidR="00AE2660" w:rsidRPr="00E22363" w:rsidRDefault="00000000">
            <w:pPr>
              <w:spacing w:before="20" w:after="20"/>
              <w:jc w:val="center"/>
              <w:rPr>
                <w:sz w:val="26"/>
                <w:szCs w:val="26"/>
              </w:rPr>
            </w:pPr>
            <w:r w:rsidRPr="00E22363">
              <w:rPr>
                <w:sz w:val="26"/>
                <w:szCs w:val="26"/>
              </w:rPr>
              <w:t>0,25</w:t>
            </w:r>
          </w:p>
          <w:p w14:paraId="3BF62CAC" w14:textId="77777777" w:rsidR="00AE2660" w:rsidRPr="00E22363" w:rsidRDefault="00000000">
            <w:pPr>
              <w:spacing w:before="20" w:after="20"/>
              <w:jc w:val="center"/>
              <w:rPr>
                <w:sz w:val="26"/>
                <w:szCs w:val="26"/>
              </w:rPr>
            </w:pPr>
            <w:r w:rsidRPr="00E22363">
              <w:rPr>
                <w:sz w:val="26"/>
                <w:szCs w:val="26"/>
              </w:rPr>
              <w:t>0,25</w:t>
            </w:r>
          </w:p>
          <w:p w14:paraId="6E1C9B1F" w14:textId="77777777" w:rsidR="00AE2660" w:rsidRPr="00E22363" w:rsidRDefault="00000000">
            <w:pPr>
              <w:spacing w:before="20" w:after="20"/>
              <w:jc w:val="center"/>
              <w:rPr>
                <w:sz w:val="26"/>
                <w:szCs w:val="26"/>
              </w:rPr>
            </w:pPr>
            <w:r w:rsidRPr="00E22363">
              <w:rPr>
                <w:sz w:val="26"/>
                <w:szCs w:val="26"/>
              </w:rPr>
              <w:t>0,25</w:t>
            </w:r>
          </w:p>
          <w:p w14:paraId="5A77EFE4" w14:textId="77777777" w:rsidR="00AE2660" w:rsidRPr="00E22363" w:rsidRDefault="00000000">
            <w:pPr>
              <w:spacing w:before="20" w:after="20"/>
              <w:jc w:val="center"/>
              <w:rPr>
                <w:sz w:val="26"/>
                <w:szCs w:val="26"/>
              </w:rPr>
            </w:pPr>
            <w:r w:rsidRPr="00E22363">
              <w:rPr>
                <w:sz w:val="26"/>
                <w:szCs w:val="26"/>
              </w:rPr>
              <w:t>0,25</w:t>
            </w:r>
          </w:p>
        </w:tc>
        <w:tc>
          <w:tcPr>
            <w:tcW w:w="1134" w:type="dxa"/>
            <w:vAlign w:val="center"/>
          </w:tcPr>
          <w:p w14:paraId="526AD92C" w14:textId="77777777" w:rsidR="00972046" w:rsidRPr="00E22363" w:rsidRDefault="00972046" w:rsidP="00972046">
            <w:pPr>
              <w:spacing w:before="20" w:after="20"/>
              <w:jc w:val="center"/>
              <w:rPr>
                <w:sz w:val="26"/>
                <w:szCs w:val="26"/>
              </w:rPr>
            </w:pPr>
            <w:r w:rsidRPr="00E22363">
              <w:rPr>
                <w:sz w:val="26"/>
                <w:szCs w:val="26"/>
              </w:rPr>
              <w:t>1,0</w:t>
            </w:r>
          </w:p>
          <w:p w14:paraId="463AF2F1" w14:textId="77777777" w:rsidR="00AE2660" w:rsidRPr="00E22363" w:rsidRDefault="00AE2660">
            <w:pPr>
              <w:rPr>
                <w:sz w:val="26"/>
                <w:szCs w:val="26"/>
              </w:rPr>
            </w:pPr>
          </w:p>
        </w:tc>
      </w:tr>
    </w:tbl>
    <w:p w14:paraId="76F4B155" w14:textId="77777777" w:rsidR="00AE2660" w:rsidRDefault="00AE2660">
      <w:pPr>
        <w:spacing w:after="40"/>
      </w:pPr>
    </w:p>
    <w:p w14:paraId="244413C0" w14:textId="77777777" w:rsidR="00AE2660" w:rsidRDefault="00000000">
      <w:pPr>
        <w:spacing w:after="80" w:line="252" w:lineRule="auto"/>
        <w:jc w:val="center"/>
      </w:pPr>
      <w:r>
        <w:rPr>
          <w:b/>
          <w:sz w:val="26"/>
        </w:rPr>
        <w:t>.......................HẾT.......................</w:t>
      </w:r>
    </w:p>
    <w:p w14:paraId="62B6689E" w14:textId="77777777" w:rsidR="00AE2660" w:rsidRDefault="00000000">
      <w:r>
        <w:br w:type="page"/>
      </w:r>
    </w:p>
    <w:p w14:paraId="0AD85443" w14:textId="6743569E" w:rsidR="00AE2660" w:rsidRDefault="00000000" w:rsidP="00E22363">
      <w:pPr>
        <w:spacing w:before="160" w:after="80" w:line="252" w:lineRule="auto"/>
        <w:jc w:val="center"/>
      </w:pPr>
      <w:r>
        <w:rPr>
          <w:b/>
          <w:sz w:val="28"/>
        </w:rPr>
        <w:lastRenderedPageBreak/>
        <w:t xml:space="preserve">ĐÁP ÁN VÀ </w:t>
      </w:r>
      <w:r w:rsidR="00E22363">
        <w:rPr>
          <w:b/>
          <w:sz w:val="28"/>
        </w:rPr>
        <w:t>THANG</w:t>
      </w:r>
      <w:r>
        <w:rPr>
          <w:b/>
          <w:sz w:val="28"/>
        </w:rPr>
        <w:t xml:space="preserve"> ĐIỂM – ĐỀ 2</w:t>
      </w:r>
    </w:p>
    <w:p w14:paraId="2825402B" w14:textId="77777777" w:rsidR="00AE2660" w:rsidRDefault="00000000">
      <w:pPr>
        <w:spacing w:before="160" w:after="60"/>
      </w:pPr>
      <w:r>
        <w:rPr>
          <w:b/>
          <w:sz w:val="26"/>
        </w:rPr>
        <w:t>PHẦN I: TRẮC NGHIỆM KHÁCH QUAN (7,0 điểm)</w:t>
      </w:r>
    </w:p>
    <w:p w14:paraId="381B8372" w14:textId="77777777" w:rsidR="00AE2660" w:rsidRDefault="00000000">
      <w:pPr>
        <w:spacing w:before="160" w:after="60"/>
      </w:pPr>
      <w:r>
        <w:rPr>
          <w:b/>
          <w:sz w:val="26"/>
        </w:rPr>
        <w:t>I.1. Nhiều lựa chọn (3,0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1020"/>
        <w:gridCol w:w="703"/>
        <w:gridCol w:w="703"/>
        <w:gridCol w:w="703"/>
        <w:gridCol w:w="703"/>
        <w:gridCol w:w="703"/>
        <w:gridCol w:w="703"/>
        <w:gridCol w:w="703"/>
        <w:gridCol w:w="703"/>
        <w:gridCol w:w="703"/>
        <w:gridCol w:w="703"/>
        <w:gridCol w:w="703"/>
        <w:gridCol w:w="703"/>
      </w:tblGrid>
      <w:tr w:rsidR="00AE2660" w:rsidRPr="00E22363" w14:paraId="1436B2CE" w14:textId="77777777">
        <w:trPr>
          <w:tblHeader/>
          <w:jc w:val="center"/>
        </w:trPr>
        <w:tc>
          <w:tcPr>
            <w:tcW w:w="1020" w:type="dxa"/>
            <w:shd w:val="clear" w:color="auto" w:fill="D9D9D9"/>
            <w:vAlign w:val="center"/>
          </w:tcPr>
          <w:p w14:paraId="128E6D61" w14:textId="77777777" w:rsidR="00AE2660" w:rsidRPr="00E22363" w:rsidRDefault="00000000">
            <w:pPr>
              <w:spacing w:before="20" w:after="20"/>
              <w:jc w:val="center"/>
              <w:rPr>
                <w:sz w:val="26"/>
                <w:szCs w:val="26"/>
              </w:rPr>
            </w:pPr>
            <w:r w:rsidRPr="00E22363">
              <w:rPr>
                <w:b/>
                <w:sz w:val="26"/>
                <w:szCs w:val="26"/>
              </w:rPr>
              <w:t>Câu</w:t>
            </w:r>
          </w:p>
        </w:tc>
        <w:tc>
          <w:tcPr>
            <w:tcW w:w="703" w:type="dxa"/>
            <w:shd w:val="clear" w:color="auto" w:fill="D9D9D9"/>
            <w:vAlign w:val="center"/>
          </w:tcPr>
          <w:p w14:paraId="7D06E838" w14:textId="77777777" w:rsidR="00AE2660" w:rsidRPr="00E22363" w:rsidRDefault="00000000">
            <w:pPr>
              <w:spacing w:before="20" w:after="20"/>
              <w:jc w:val="center"/>
              <w:rPr>
                <w:sz w:val="26"/>
                <w:szCs w:val="26"/>
              </w:rPr>
            </w:pPr>
            <w:r w:rsidRPr="00E22363">
              <w:rPr>
                <w:b/>
                <w:sz w:val="26"/>
                <w:szCs w:val="26"/>
              </w:rPr>
              <w:t>1</w:t>
            </w:r>
          </w:p>
        </w:tc>
        <w:tc>
          <w:tcPr>
            <w:tcW w:w="703" w:type="dxa"/>
            <w:shd w:val="clear" w:color="auto" w:fill="D9D9D9"/>
            <w:vAlign w:val="center"/>
          </w:tcPr>
          <w:p w14:paraId="0D079F36" w14:textId="77777777" w:rsidR="00AE2660" w:rsidRPr="00E22363" w:rsidRDefault="00000000">
            <w:pPr>
              <w:spacing w:before="20" w:after="20"/>
              <w:jc w:val="center"/>
              <w:rPr>
                <w:sz w:val="26"/>
                <w:szCs w:val="26"/>
              </w:rPr>
            </w:pPr>
            <w:r w:rsidRPr="00E22363">
              <w:rPr>
                <w:b/>
                <w:sz w:val="26"/>
                <w:szCs w:val="26"/>
              </w:rPr>
              <w:t>2</w:t>
            </w:r>
          </w:p>
        </w:tc>
        <w:tc>
          <w:tcPr>
            <w:tcW w:w="703" w:type="dxa"/>
            <w:shd w:val="clear" w:color="auto" w:fill="D9D9D9"/>
            <w:vAlign w:val="center"/>
          </w:tcPr>
          <w:p w14:paraId="78739F9F" w14:textId="77777777" w:rsidR="00AE2660" w:rsidRPr="00E22363" w:rsidRDefault="00000000">
            <w:pPr>
              <w:spacing w:before="20" w:after="20"/>
              <w:jc w:val="center"/>
              <w:rPr>
                <w:sz w:val="26"/>
                <w:szCs w:val="26"/>
              </w:rPr>
            </w:pPr>
            <w:r w:rsidRPr="00E22363">
              <w:rPr>
                <w:b/>
                <w:sz w:val="26"/>
                <w:szCs w:val="26"/>
              </w:rPr>
              <w:t>3</w:t>
            </w:r>
          </w:p>
        </w:tc>
        <w:tc>
          <w:tcPr>
            <w:tcW w:w="703" w:type="dxa"/>
            <w:shd w:val="clear" w:color="auto" w:fill="D9D9D9"/>
            <w:vAlign w:val="center"/>
          </w:tcPr>
          <w:p w14:paraId="06BFA222" w14:textId="77777777" w:rsidR="00AE2660" w:rsidRPr="00E22363" w:rsidRDefault="00000000">
            <w:pPr>
              <w:spacing w:before="20" w:after="20"/>
              <w:jc w:val="center"/>
              <w:rPr>
                <w:sz w:val="26"/>
                <w:szCs w:val="26"/>
              </w:rPr>
            </w:pPr>
            <w:r w:rsidRPr="00E22363">
              <w:rPr>
                <w:b/>
                <w:sz w:val="26"/>
                <w:szCs w:val="26"/>
              </w:rPr>
              <w:t>4</w:t>
            </w:r>
          </w:p>
        </w:tc>
        <w:tc>
          <w:tcPr>
            <w:tcW w:w="703" w:type="dxa"/>
            <w:shd w:val="clear" w:color="auto" w:fill="D9D9D9"/>
            <w:vAlign w:val="center"/>
          </w:tcPr>
          <w:p w14:paraId="00BBA023" w14:textId="77777777" w:rsidR="00AE2660" w:rsidRPr="00E22363" w:rsidRDefault="00000000">
            <w:pPr>
              <w:spacing w:before="20" w:after="20"/>
              <w:jc w:val="center"/>
              <w:rPr>
                <w:sz w:val="26"/>
                <w:szCs w:val="26"/>
              </w:rPr>
            </w:pPr>
            <w:r w:rsidRPr="00E22363">
              <w:rPr>
                <w:b/>
                <w:sz w:val="26"/>
                <w:szCs w:val="26"/>
              </w:rPr>
              <w:t>5</w:t>
            </w:r>
          </w:p>
        </w:tc>
        <w:tc>
          <w:tcPr>
            <w:tcW w:w="703" w:type="dxa"/>
            <w:shd w:val="clear" w:color="auto" w:fill="D9D9D9"/>
            <w:vAlign w:val="center"/>
          </w:tcPr>
          <w:p w14:paraId="38FB1184" w14:textId="77777777" w:rsidR="00AE2660" w:rsidRPr="00E22363" w:rsidRDefault="00000000">
            <w:pPr>
              <w:spacing w:before="20" w:after="20"/>
              <w:jc w:val="center"/>
              <w:rPr>
                <w:sz w:val="26"/>
                <w:szCs w:val="26"/>
              </w:rPr>
            </w:pPr>
            <w:r w:rsidRPr="00E22363">
              <w:rPr>
                <w:b/>
                <w:sz w:val="26"/>
                <w:szCs w:val="26"/>
              </w:rPr>
              <w:t>6</w:t>
            </w:r>
          </w:p>
        </w:tc>
        <w:tc>
          <w:tcPr>
            <w:tcW w:w="703" w:type="dxa"/>
            <w:shd w:val="clear" w:color="auto" w:fill="D9D9D9"/>
            <w:vAlign w:val="center"/>
          </w:tcPr>
          <w:p w14:paraId="12DBD4A4" w14:textId="77777777" w:rsidR="00AE2660" w:rsidRPr="00E22363" w:rsidRDefault="00000000">
            <w:pPr>
              <w:spacing w:before="20" w:after="20"/>
              <w:jc w:val="center"/>
              <w:rPr>
                <w:sz w:val="26"/>
                <w:szCs w:val="26"/>
              </w:rPr>
            </w:pPr>
            <w:r w:rsidRPr="00E22363">
              <w:rPr>
                <w:b/>
                <w:sz w:val="26"/>
                <w:szCs w:val="26"/>
              </w:rPr>
              <w:t>7</w:t>
            </w:r>
          </w:p>
        </w:tc>
        <w:tc>
          <w:tcPr>
            <w:tcW w:w="703" w:type="dxa"/>
            <w:shd w:val="clear" w:color="auto" w:fill="D9D9D9"/>
            <w:vAlign w:val="center"/>
          </w:tcPr>
          <w:p w14:paraId="167954CC" w14:textId="77777777" w:rsidR="00AE2660" w:rsidRPr="00E22363" w:rsidRDefault="00000000">
            <w:pPr>
              <w:spacing w:before="20" w:after="20"/>
              <w:jc w:val="center"/>
              <w:rPr>
                <w:sz w:val="26"/>
                <w:szCs w:val="26"/>
              </w:rPr>
            </w:pPr>
            <w:r w:rsidRPr="00E22363">
              <w:rPr>
                <w:b/>
                <w:sz w:val="26"/>
                <w:szCs w:val="26"/>
              </w:rPr>
              <w:t>8</w:t>
            </w:r>
          </w:p>
        </w:tc>
        <w:tc>
          <w:tcPr>
            <w:tcW w:w="703" w:type="dxa"/>
            <w:shd w:val="clear" w:color="auto" w:fill="D9D9D9"/>
            <w:vAlign w:val="center"/>
          </w:tcPr>
          <w:p w14:paraId="47B6D8F2" w14:textId="77777777" w:rsidR="00AE2660" w:rsidRPr="00E22363" w:rsidRDefault="00000000">
            <w:pPr>
              <w:spacing w:before="20" w:after="20"/>
              <w:jc w:val="center"/>
              <w:rPr>
                <w:sz w:val="26"/>
                <w:szCs w:val="26"/>
              </w:rPr>
            </w:pPr>
            <w:r w:rsidRPr="00E22363">
              <w:rPr>
                <w:b/>
                <w:sz w:val="26"/>
                <w:szCs w:val="26"/>
              </w:rPr>
              <w:t>9</w:t>
            </w:r>
          </w:p>
        </w:tc>
        <w:tc>
          <w:tcPr>
            <w:tcW w:w="703" w:type="dxa"/>
            <w:shd w:val="clear" w:color="auto" w:fill="D9D9D9"/>
            <w:vAlign w:val="center"/>
          </w:tcPr>
          <w:p w14:paraId="4CAD96A7" w14:textId="77777777" w:rsidR="00AE2660" w:rsidRPr="00E22363" w:rsidRDefault="00000000">
            <w:pPr>
              <w:spacing w:before="20" w:after="20"/>
              <w:jc w:val="center"/>
              <w:rPr>
                <w:sz w:val="26"/>
                <w:szCs w:val="26"/>
              </w:rPr>
            </w:pPr>
            <w:r w:rsidRPr="00E22363">
              <w:rPr>
                <w:b/>
                <w:sz w:val="26"/>
                <w:szCs w:val="26"/>
              </w:rPr>
              <w:t>10</w:t>
            </w:r>
          </w:p>
        </w:tc>
        <w:tc>
          <w:tcPr>
            <w:tcW w:w="703" w:type="dxa"/>
            <w:shd w:val="clear" w:color="auto" w:fill="D9D9D9"/>
            <w:vAlign w:val="center"/>
          </w:tcPr>
          <w:p w14:paraId="3A795D3C" w14:textId="77777777" w:rsidR="00AE2660" w:rsidRPr="00E22363" w:rsidRDefault="00000000">
            <w:pPr>
              <w:spacing w:before="20" w:after="20"/>
              <w:jc w:val="center"/>
              <w:rPr>
                <w:sz w:val="26"/>
                <w:szCs w:val="26"/>
              </w:rPr>
            </w:pPr>
            <w:r w:rsidRPr="00E22363">
              <w:rPr>
                <w:b/>
                <w:sz w:val="26"/>
                <w:szCs w:val="26"/>
              </w:rPr>
              <w:t>11</w:t>
            </w:r>
          </w:p>
        </w:tc>
        <w:tc>
          <w:tcPr>
            <w:tcW w:w="703" w:type="dxa"/>
            <w:shd w:val="clear" w:color="auto" w:fill="D9D9D9"/>
            <w:vAlign w:val="center"/>
          </w:tcPr>
          <w:p w14:paraId="5CFA9518" w14:textId="77777777" w:rsidR="00AE2660" w:rsidRPr="00E22363" w:rsidRDefault="00000000">
            <w:pPr>
              <w:spacing w:before="20" w:after="20"/>
              <w:jc w:val="center"/>
              <w:rPr>
                <w:sz w:val="26"/>
                <w:szCs w:val="26"/>
              </w:rPr>
            </w:pPr>
            <w:r w:rsidRPr="00E22363">
              <w:rPr>
                <w:b/>
                <w:sz w:val="26"/>
                <w:szCs w:val="26"/>
              </w:rPr>
              <w:t>12</w:t>
            </w:r>
          </w:p>
        </w:tc>
      </w:tr>
      <w:tr w:rsidR="00AE2660" w:rsidRPr="00E22363" w14:paraId="0662E10C" w14:textId="77777777">
        <w:trPr>
          <w:cantSplit/>
          <w:jc w:val="center"/>
        </w:trPr>
        <w:tc>
          <w:tcPr>
            <w:tcW w:w="1020" w:type="dxa"/>
            <w:vAlign w:val="center"/>
          </w:tcPr>
          <w:p w14:paraId="117650B2" w14:textId="77777777" w:rsidR="00AE2660" w:rsidRPr="00E22363" w:rsidRDefault="00000000">
            <w:pPr>
              <w:spacing w:before="20" w:after="20"/>
              <w:jc w:val="center"/>
              <w:rPr>
                <w:sz w:val="26"/>
                <w:szCs w:val="26"/>
              </w:rPr>
            </w:pPr>
            <w:r w:rsidRPr="00E22363">
              <w:rPr>
                <w:sz w:val="26"/>
                <w:szCs w:val="26"/>
              </w:rPr>
              <w:t>Đáp án</w:t>
            </w:r>
          </w:p>
        </w:tc>
        <w:tc>
          <w:tcPr>
            <w:tcW w:w="703" w:type="dxa"/>
            <w:vAlign w:val="center"/>
          </w:tcPr>
          <w:p w14:paraId="03027790" w14:textId="77777777" w:rsidR="00AE2660" w:rsidRPr="00E22363" w:rsidRDefault="00000000">
            <w:pPr>
              <w:spacing w:before="20" w:after="20"/>
              <w:jc w:val="center"/>
              <w:rPr>
                <w:sz w:val="26"/>
                <w:szCs w:val="26"/>
              </w:rPr>
            </w:pPr>
            <w:r w:rsidRPr="00E22363">
              <w:rPr>
                <w:sz w:val="26"/>
                <w:szCs w:val="26"/>
              </w:rPr>
              <w:t>D</w:t>
            </w:r>
          </w:p>
        </w:tc>
        <w:tc>
          <w:tcPr>
            <w:tcW w:w="703" w:type="dxa"/>
            <w:vAlign w:val="center"/>
          </w:tcPr>
          <w:p w14:paraId="10B179F3" w14:textId="77777777" w:rsidR="00AE2660" w:rsidRPr="00E22363" w:rsidRDefault="00000000">
            <w:pPr>
              <w:spacing w:before="20" w:after="20"/>
              <w:jc w:val="center"/>
              <w:rPr>
                <w:sz w:val="26"/>
                <w:szCs w:val="26"/>
              </w:rPr>
            </w:pPr>
            <w:r w:rsidRPr="00E22363">
              <w:rPr>
                <w:sz w:val="26"/>
                <w:szCs w:val="26"/>
              </w:rPr>
              <w:t>C</w:t>
            </w:r>
          </w:p>
        </w:tc>
        <w:tc>
          <w:tcPr>
            <w:tcW w:w="703" w:type="dxa"/>
            <w:vAlign w:val="center"/>
          </w:tcPr>
          <w:p w14:paraId="03A02052" w14:textId="77777777" w:rsidR="00AE2660" w:rsidRPr="00E22363" w:rsidRDefault="00000000">
            <w:pPr>
              <w:spacing w:before="20" w:after="20"/>
              <w:jc w:val="center"/>
              <w:rPr>
                <w:sz w:val="26"/>
                <w:szCs w:val="26"/>
              </w:rPr>
            </w:pPr>
            <w:r w:rsidRPr="00E22363">
              <w:rPr>
                <w:sz w:val="26"/>
                <w:szCs w:val="26"/>
              </w:rPr>
              <w:t>D</w:t>
            </w:r>
          </w:p>
        </w:tc>
        <w:tc>
          <w:tcPr>
            <w:tcW w:w="703" w:type="dxa"/>
            <w:vAlign w:val="center"/>
          </w:tcPr>
          <w:p w14:paraId="3104A762"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1A9619EB"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0B6D1282"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726BB94D"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29B0A208" w14:textId="77777777" w:rsidR="00AE2660" w:rsidRPr="00E22363" w:rsidRDefault="00000000">
            <w:pPr>
              <w:spacing w:before="20" w:after="20"/>
              <w:jc w:val="center"/>
              <w:rPr>
                <w:sz w:val="26"/>
                <w:szCs w:val="26"/>
              </w:rPr>
            </w:pPr>
            <w:r w:rsidRPr="00E22363">
              <w:rPr>
                <w:sz w:val="26"/>
                <w:szCs w:val="26"/>
              </w:rPr>
              <w:t>C</w:t>
            </w:r>
          </w:p>
        </w:tc>
        <w:tc>
          <w:tcPr>
            <w:tcW w:w="703" w:type="dxa"/>
            <w:vAlign w:val="center"/>
          </w:tcPr>
          <w:p w14:paraId="7844C579" w14:textId="77777777" w:rsidR="00AE2660" w:rsidRPr="00E22363" w:rsidRDefault="00000000">
            <w:pPr>
              <w:spacing w:before="20" w:after="20"/>
              <w:jc w:val="center"/>
              <w:rPr>
                <w:sz w:val="26"/>
                <w:szCs w:val="26"/>
              </w:rPr>
            </w:pPr>
            <w:r w:rsidRPr="00E22363">
              <w:rPr>
                <w:sz w:val="26"/>
                <w:szCs w:val="26"/>
              </w:rPr>
              <w:t>A</w:t>
            </w:r>
          </w:p>
        </w:tc>
        <w:tc>
          <w:tcPr>
            <w:tcW w:w="703" w:type="dxa"/>
            <w:vAlign w:val="center"/>
          </w:tcPr>
          <w:p w14:paraId="0158B87C" w14:textId="77777777" w:rsidR="00AE2660" w:rsidRPr="00E22363" w:rsidRDefault="00000000">
            <w:pPr>
              <w:spacing w:before="20" w:after="20"/>
              <w:jc w:val="center"/>
              <w:rPr>
                <w:sz w:val="26"/>
                <w:szCs w:val="26"/>
              </w:rPr>
            </w:pPr>
            <w:r w:rsidRPr="00E22363">
              <w:rPr>
                <w:sz w:val="26"/>
                <w:szCs w:val="26"/>
              </w:rPr>
              <w:t>A</w:t>
            </w:r>
          </w:p>
        </w:tc>
        <w:tc>
          <w:tcPr>
            <w:tcW w:w="703" w:type="dxa"/>
            <w:vAlign w:val="center"/>
          </w:tcPr>
          <w:p w14:paraId="43AA1489" w14:textId="77777777" w:rsidR="00AE2660" w:rsidRPr="00E22363" w:rsidRDefault="00000000">
            <w:pPr>
              <w:spacing w:before="20" w:after="20"/>
              <w:jc w:val="center"/>
              <w:rPr>
                <w:sz w:val="26"/>
                <w:szCs w:val="26"/>
              </w:rPr>
            </w:pPr>
            <w:r w:rsidRPr="00E22363">
              <w:rPr>
                <w:sz w:val="26"/>
                <w:szCs w:val="26"/>
              </w:rPr>
              <w:t>B</w:t>
            </w:r>
          </w:p>
        </w:tc>
        <w:tc>
          <w:tcPr>
            <w:tcW w:w="703" w:type="dxa"/>
            <w:vAlign w:val="center"/>
          </w:tcPr>
          <w:p w14:paraId="6EE29B0B" w14:textId="77777777" w:rsidR="00AE2660" w:rsidRPr="00E22363" w:rsidRDefault="00000000">
            <w:pPr>
              <w:spacing w:before="20" w:after="20"/>
              <w:jc w:val="center"/>
              <w:rPr>
                <w:sz w:val="26"/>
                <w:szCs w:val="26"/>
              </w:rPr>
            </w:pPr>
            <w:r w:rsidRPr="00E22363">
              <w:rPr>
                <w:sz w:val="26"/>
                <w:szCs w:val="26"/>
              </w:rPr>
              <w:t>D</w:t>
            </w:r>
          </w:p>
        </w:tc>
      </w:tr>
    </w:tbl>
    <w:p w14:paraId="78A33411" w14:textId="77777777" w:rsidR="00AE2660" w:rsidRDefault="00000000">
      <w:pPr>
        <w:spacing w:before="160" w:after="60"/>
      </w:pPr>
      <w:r>
        <w:rPr>
          <w:b/>
          <w:sz w:val="26"/>
        </w:rPr>
        <w:t>I.2. Đúng – Sai (2,0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737"/>
        <w:gridCol w:w="510"/>
        <w:gridCol w:w="737"/>
        <w:gridCol w:w="6803"/>
        <w:gridCol w:w="850"/>
      </w:tblGrid>
      <w:tr w:rsidR="00AE2660" w:rsidRPr="00E22363" w14:paraId="6007BB19" w14:textId="77777777">
        <w:trPr>
          <w:tblHeader/>
          <w:jc w:val="center"/>
        </w:trPr>
        <w:tc>
          <w:tcPr>
            <w:tcW w:w="737" w:type="dxa"/>
            <w:shd w:val="clear" w:color="auto" w:fill="D9D9D9"/>
            <w:vAlign w:val="center"/>
          </w:tcPr>
          <w:p w14:paraId="28116AD6" w14:textId="77777777" w:rsidR="00AE2660" w:rsidRPr="00E22363" w:rsidRDefault="00000000">
            <w:pPr>
              <w:spacing w:before="20" w:after="20"/>
              <w:jc w:val="center"/>
              <w:rPr>
                <w:sz w:val="26"/>
                <w:szCs w:val="26"/>
              </w:rPr>
            </w:pPr>
            <w:r w:rsidRPr="00E22363">
              <w:rPr>
                <w:b/>
                <w:sz w:val="26"/>
                <w:szCs w:val="26"/>
              </w:rPr>
              <w:t>Câu</w:t>
            </w:r>
          </w:p>
        </w:tc>
        <w:tc>
          <w:tcPr>
            <w:tcW w:w="510" w:type="dxa"/>
            <w:shd w:val="clear" w:color="auto" w:fill="D9D9D9"/>
            <w:vAlign w:val="center"/>
          </w:tcPr>
          <w:p w14:paraId="3F3C548E" w14:textId="77777777" w:rsidR="00AE2660" w:rsidRPr="00E22363" w:rsidRDefault="00000000">
            <w:pPr>
              <w:spacing w:before="20" w:after="20"/>
              <w:jc w:val="center"/>
              <w:rPr>
                <w:sz w:val="26"/>
                <w:szCs w:val="26"/>
              </w:rPr>
            </w:pPr>
            <w:r w:rsidRPr="00E22363">
              <w:rPr>
                <w:b/>
                <w:sz w:val="26"/>
                <w:szCs w:val="26"/>
              </w:rPr>
              <w:t>Ý</w:t>
            </w:r>
          </w:p>
        </w:tc>
        <w:tc>
          <w:tcPr>
            <w:tcW w:w="737" w:type="dxa"/>
            <w:shd w:val="clear" w:color="auto" w:fill="D9D9D9"/>
            <w:vAlign w:val="center"/>
          </w:tcPr>
          <w:p w14:paraId="0884AA00" w14:textId="77777777" w:rsidR="00AE2660" w:rsidRPr="00E22363" w:rsidRDefault="00000000">
            <w:pPr>
              <w:spacing w:before="20" w:after="20"/>
              <w:jc w:val="center"/>
              <w:rPr>
                <w:sz w:val="26"/>
                <w:szCs w:val="26"/>
              </w:rPr>
            </w:pPr>
            <w:r w:rsidRPr="00E22363">
              <w:rPr>
                <w:b/>
                <w:sz w:val="26"/>
                <w:szCs w:val="26"/>
              </w:rPr>
              <w:t>Đáp án</w:t>
            </w:r>
          </w:p>
        </w:tc>
        <w:tc>
          <w:tcPr>
            <w:tcW w:w="6803" w:type="dxa"/>
            <w:shd w:val="clear" w:color="auto" w:fill="D9D9D9"/>
            <w:vAlign w:val="center"/>
          </w:tcPr>
          <w:p w14:paraId="647A7061" w14:textId="77777777" w:rsidR="00AE2660" w:rsidRPr="00E22363" w:rsidRDefault="00000000">
            <w:pPr>
              <w:spacing w:before="20" w:after="20"/>
              <w:jc w:val="center"/>
              <w:rPr>
                <w:sz w:val="26"/>
                <w:szCs w:val="26"/>
              </w:rPr>
            </w:pPr>
            <w:r w:rsidRPr="00E22363">
              <w:rPr>
                <w:b/>
                <w:sz w:val="26"/>
                <w:szCs w:val="26"/>
              </w:rPr>
              <w:t>Giải thích ngắn gọn</w:t>
            </w:r>
          </w:p>
        </w:tc>
        <w:tc>
          <w:tcPr>
            <w:tcW w:w="850" w:type="dxa"/>
            <w:shd w:val="clear" w:color="auto" w:fill="D9D9D9"/>
            <w:vAlign w:val="center"/>
          </w:tcPr>
          <w:p w14:paraId="483623C9" w14:textId="77777777" w:rsidR="00AE2660" w:rsidRPr="00E22363" w:rsidRDefault="00000000">
            <w:pPr>
              <w:spacing w:before="20" w:after="20"/>
              <w:jc w:val="center"/>
              <w:rPr>
                <w:sz w:val="26"/>
                <w:szCs w:val="26"/>
              </w:rPr>
            </w:pPr>
            <w:r w:rsidRPr="00E22363">
              <w:rPr>
                <w:b/>
                <w:sz w:val="26"/>
                <w:szCs w:val="26"/>
              </w:rPr>
              <w:t>Điểm</w:t>
            </w:r>
          </w:p>
        </w:tc>
      </w:tr>
      <w:tr w:rsidR="00AE2660" w:rsidRPr="00E22363" w14:paraId="16EA8BE7" w14:textId="77777777">
        <w:trPr>
          <w:cantSplit/>
          <w:jc w:val="center"/>
        </w:trPr>
        <w:tc>
          <w:tcPr>
            <w:tcW w:w="737" w:type="dxa"/>
            <w:vAlign w:val="center"/>
          </w:tcPr>
          <w:p w14:paraId="23A18932" w14:textId="77777777" w:rsidR="00AE2660" w:rsidRPr="00E22363" w:rsidRDefault="00000000">
            <w:pPr>
              <w:spacing w:before="20" w:after="20"/>
              <w:jc w:val="center"/>
              <w:rPr>
                <w:sz w:val="26"/>
                <w:szCs w:val="26"/>
              </w:rPr>
            </w:pPr>
            <w:r w:rsidRPr="00E22363">
              <w:rPr>
                <w:sz w:val="26"/>
                <w:szCs w:val="26"/>
              </w:rPr>
              <w:t>1</w:t>
            </w:r>
          </w:p>
        </w:tc>
        <w:tc>
          <w:tcPr>
            <w:tcW w:w="510" w:type="dxa"/>
            <w:vAlign w:val="center"/>
          </w:tcPr>
          <w:p w14:paraId="07191836" w14:textId="77777777" w:rsidR="00AE2660" w:rsidRPr="00E22363" w:rsidRDefault="00000000">
            <w:pPr>
              <w:spacing w:before="20" w:after="20"/>
              <w:jc w:val="center"/>
              <w:rPr>
                <w:sz w:val="26"/>
                <w:szCs w:val="26"/>
              </w:rPr>
            </w:pPr>
            <w:r w:rsidRPr="00E22363">
              <w:rPr>
                <w:sz w:val="26"/>
                <w:szCs w:val="26"/>
              </w:rPr>
              <w:t>a</w:t>
            </w:r>
          </w:p>
        </w:tc>
        <w:tc>
          <w:tcPr>
            <w:tcW w:w="737" w:type="dxa"/>
            <w:vAlign w:val="center"/>
          </w:tcPr>
          <w:p w14:paraId="68C2894F" w14:textId="77777777" w:rsidR="00AE2660" w:rsidRPr="00E22363" w:rsidRDefault="00000000">
            <w:pPr>
              <w:spacing w:before="20" w:after="20"/>
              <w:jc w:val="center"/>
              <w:rPr>
                <w:sz w:val="26"/>
                <w:szCs w:val="26"/>
              </w:rPr>
            </w:pPr>
            <w:r w:rsidRPr="00E22363">
              <w:rPr>
                <w:sz w:val="26"/>
                <w:szCs w:val="26"/>
              </w:rPr>
              <w:t>Đ</w:t>
            </w:r>
          </w:p>
        </w:tc>
        <w:tc>
          <w:tcPr>
            <w:tcW w:w="6803" w:type="dxa"/>
            <w:vAlign w:val="center"/>
          </w:tcPr>
          <w:p w14:paraId="0A1A96A9" w14:textId="77777777" w:rsidR="00AE2660" w:rsidRPr="00E22363" w:rsidRDefault="00000000">
            <w:pPr>
              <w:spacing w:before="20" w:after="20"/>
              <w:rPr>
                <w:sz w:val="26"/>
                <w:szCs w:val="26"/>
              </w:rPr>
            </w:pPr>
            <w:r w:rsidRPr="00E22363">
              <w:rPr>
                <w:sz w:val="26"/>
                <w:szCs w:val="26"/>
              </w:rPr>
              <w:t>Ống nghiệm thủy tinh chịu nhiệt được dùng thay cho ống nghiệm nhựa vì phản ứng có thể tỏa nhiệt.</w:t>
            </w:r>
          </w:p>
        </w:tc>
        <w:tc>
          <w:tcPr>
            <w:tcW w:w="850" w:type="dxa"/>
            <w:vAlign w:val="center"/>
          </w:tcPr>
          <w:p w14:paraId="391287A5"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3F39E2DB" w14:textId="77777777">
        <w:trPr>
          <w:cantSplit/>
          <w:jc w:val="center"/>
        </w:trPr>
        <w:tc>
          <w:tcPr>
            <w:tcW w:w="737" w:type="dxa"/>
            <w:vAlign w:val="center"/>
          </w:tcPr>
          <w:p w14:paraId="3F05D0EB" w14:textId="77777777" w:rsidR="00AE2660" w:rsidRPr="00E22363" w:rsidRDefault="00AE2660">
            <w:pPr>
              <w:spacing w:before="20" w:after="20"/>
              <w:jc w:val="center"/>
              <w:rPr>
                <w:sz w:val="26"/>
                <w:szCs w:val="26"/>
              </w:rPr>
            </w:pPr>
          </w:p>
        </w:tc>
        <w:tc>
          <w:tcPr>
            <w:tcW w:w="510" w:type="dxa"/>
            <w:vAlign w:val="center"/>
          </w:tcPr>
          <w:p w14:paraId="5D2CA375" w14:textId="77777777" w:rsidR="00AE2660" w:rsidRPr="00E22363" w:rsidRDefault="00000000">
            <w:pPr>
              <w:spacing w:before="20" w:after="20"/>
              <w:jc w:val="center"/>
              <w:rPr>
                <w:sz w:val="26"/>
                <w:szCs w:val="26"/>
              </w:rPr>
            </w:pPr>
            <w:r w:rsidRPr="00E22363">
              <w:rPr>
                <w:sz w:val="26"/>
                <w:szCs w:val="26"/>
              </w:rPr>
              <w:t>b</w:t>
            </w:r>
          </w:p>
        </w:tc>
        <w:tc>
          <w:tcPr>
            <w:tcW w:w="737" w:type="dxa"/>
            <w:vAlign w:val="center"/>
          </w:tcPr>
          <w:p w14:paraId="1487A26A" w14:textId="77777777" w:rsidR="00AE2660" w:rsidRPr="00E22363" w:rsidRDefault="00000000">
            <w:pPr>
              <w:spacing w:before="20" w:after="20"/>
              <w:jc w:val="center"/>
              <w:rPr>
                <w:sz w:val="26"/>
                <w:szCs w:val="26"/>
              </w:rPr>
            </w:pPr>
            <w:r w:rsidRPr="00E22363">
              <w:rPr>
                <w:sz w:val="26"/>
                <w:szCs w:val="26"/>
              </w:rPr>
              <w:t>S</w:t>
            </w:r>
          </w:p>
        </w:tc>
        <w:tc>
          <w:tcPr>
            <w:tcW w:w="6803" w:type="dxa"/>
            <w:vAlign w:val="center"/>
          </w:tcPr>
          <w:p w14:paraId="326E66FE" w14:textId="77777777" w:rsidR="00AE2660" w:rsidRPr="00E22363" w:rsidRDefault="00000000">
            <w:pPr>
              <w:spacing w:before="20" w:after="20"/>
              <w:rPr>
                <w:sz w:val="26"/>
                <w:szCs w:val="26"/>
              </w:rPr>
            </w:pPr>
            <w:r w:rsidRPr="00E22363">
              <w:rPr>
                <w:sz w:val="26"/>
                <w:szCs w:val="26"/>
              </w:rPr>
              <w:t>Cả HCl và ZnO dạng bột đều cần bảo hộ; không kết luận chỉ cần đeo kính khi làm việc với axit.</w:t>
            </w:r>
          </w:p>
        </w:tc>
        <w:tc>
          <w:tcPr>
            <w:tcW w:w="850" w:type="dxa"/>
            <w:vAlign w:val="center"/>
          </w:tcPr>
          <w:p w14:paraId="5071F7BD"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5B0C1A2B" w14:textId="77777777">
        <w:trPr>
          <w:cantSplit/>
          <w:jc w:val="center"/>
        </w:trPr>
        <w:tc>
          <w:tcPr>
            <w:tcW w:w="737" w:type="dxa"/>
            <w:vAlign w:val="center"/>
          </w:tcPr>
          <w:p w14:paraId="2AC0B331" w14:textId="77777777" w:rsidR="00AE2660" w:rsidRPr="00E22363" w:rsidRDefault="00AE2660">
            <w:pPr>
              <w:spacing w:before="20" w:after="20"/>
              <w:jc w:val="center"/>
              <w:rPr>
                <w:sz w:val="26"/>
                <w:szCs w:val="26"/>
              </w:rPr>
            </w:pPr>
          </w:p>
        </w:tc>
        <w:tc>
          <w:tcPr>
            <w:tcW w:w="510" w:type="dxa"/>
            <w:vAlign w:val="center"/>
          </w:tcPr>
          <w:p w14:paraId="3DA72B27" w14:textId="77777777" w:rsidR="00AE2660" w:rsidRPr="00E22363" w:rsidRDefault="00000000">
            <w:pPr>
              <w:spacing w:before="20" w:after="20"/>
              <w:jc w:val="center"/>
              <w:rPr>
                <w:sz w:val="26"/>
                <w:szCs w:val="26"/>
              </w:rPr>
            </w:pPr>
            <w:r w:rsidRPr="00E22363">
              <w:rPr>
                <w:sz w:val="26"/>
                <w:szCs w:val="26"/>
              </w:rPr>
              <w:t>c</w:t>
            </w:r>
          </w:p>
        </w:tc>
        <w:tc>
          <w:tcPr>
            <w:tcW w:w="737" w:type="dxa"/>
            <w:vAlign w:val="center"/>
          </w:tcPr>
          <w:p w14:paraId="512F5487" w14:textId="77777777" w:rsidR="00AE2660" w:rsidRPr="00E22363" w:rsidRDefault="00000000">
            <w:pPr>
              <w:spacing w:before="20" w:after="20"/>
              <w:jc w:val="center"/>
              <w:rPr>
                <w:sz w:val="26"/>
                <w:szCs w:val="26"/>
              </w:rPr>
            </w:pPr>
            <w:r w:rsidRPr="00E22363">
              <w:rPr>
                <w:sz w:val="26"/>
                <w:szCs w:val="26"/>
              </w:rPr>
              <w:t>Đ</w:t>
            </w:r>
          </w:p>
        </w:tc>
        <w:tc>
          <w:tcPr>
            <w:tcW w:w="6803" w:type="dxa"/>
            <w:vAlign w:val="center"/>
          </w:tcPr>
          <w:p w14:paraId="1FCAA553" w14:textId="77777777" w:rsidR="00AE2660" w:rsidRPr="00E22363" w:rsidRDefault="00000000">
            <w:pPr>
              <w:spacing w:before="20" w:after="20"/>
              <w:rPr>
                <w:sz w:val="26"/>
                <w:szCs w:val="26"/>
              </w:rPr>
            </w:pPr>
            <w:r w:rsidRPr="00E22363">
              <w:rPr>
                <w:sz w:val="26"/>
                <w:szCs w:val="26"/>
              </w:rPr>
              <w:t>Báo cáo phải trình bày số liệu và hiện tượng một cách trung thực, kể cả khi kết quả không giống lí thuyết.</w:t>
            </w:r>
          </w:p>
        </w:tc>
        <w:tc>
          <w:tcPr>
            <w:tcW w:w="850" w:type="dxa"/>
            <w:vAlign w:val="center"/>
          </w:tcPr>
          <w:p w14:paraId="3C35124E"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318EED33" w14:textId="77777777">
        <w:trPr>
          <w:cantSplit/>
          <w:jc w:val="center"/>
        </w:trPr>
        <w:tc>
          <w:tcPr>
            <w:tcW w:w="737" w:type="dxa"/>
            <w:vAlign w:val="center"/>
          </w:tcPr>
          <w:p w14:paraId="7A54C9AC" w14:textId="77777777" w:rsidR="00AE2660" w:rsidRPr="00E22363" w:rsidRDefault="00AE2660">
            <w:pPr>
              <w:spacing w:before="20" w:after="20"/>
              <w:jc w:val="center"/>
              <w:rPr>
                <w:sz w:val="26"/>
                <w:szCs w:val="26"/>
              </w:rPr>
            </w:pPr>
          </w:p>
        </w:tc>
        <w:tc>
          <w:tcPr>
            <w:tcW w:w="510" w:type="dxa"/>
            <w:vAlign w:val="center"/>
          </w:tcPr>
          <w:p w14:paraId="21C9B476" w14:textId="77777777" w:rsidR="00AE2660" w:rsidRPr="00E22363" w:rsidRDefault="00000000">
            <w:pPr>
              <w:spacing w:before="20" w:after="20"/>
              <w:jc w:val="center"/>
              <w:rPr>
                <w:sz w:val="26"/>
                <w:szCs w:val="26"/>
              </w:rPr>
            </w:pPr>
            <w:r w:rsidRPr="00E22363">
              <w:rPr>
                <w:sz w:val="26"/>
                <w:szCs w:val="26"/>
              </w:rPr>
              <w:t>d</w:t>
            </w:r>
          </w:p>
        </w:tc>
        <w:tc>
          <w:tcPr>
            <w:tcW w:w="737" w:type="dxa"/>
            <w:vAlign w:val="center"/>
          </w:tcPr>
          <w:p w14:paraId="521CD8C6" w14:textId="77777777" w:rsidR="00AE2660" w:rsidRPr="00E22363" w:rsidRDefault="00000000">
            <w:pPr>
              <w:spacing w:before="20" w:after="20"/>
              <w:jc w:val="center"/>
              <w:rPr>
                <w:sz w:val="26"/>
                <w:szCs w:val="26"/>
              </w:rPr>
            </w:pPr>
            <w:r w:rsidRPr="00E22363">
              <w:rPr>
                <w:sz w:val="26"/>
                <w:szCs w:val="26"/>
              </w:rPr>
              <w:t>S</w:t>
            </w:r>
          </w:p>
        </w:tc>
        <w:tc>
          <w:tcPr>
            <w:tcW w:w="6803" w:type="dxa"/>
            <w:vAlign w:val="center"/>
          </w:tcPr>
          <w:p w14:paraId="37B50FD4" w14:textId="77777777" w:rsidR="00AE2660" w:rsidRPr="00E22363" w:rsidRDefault="00000000">
            <w:pPr>
              <w:spacing w:before="20" w:after="20"/>
              <w:rPr>
                <w:sz w:val="26"/>
                <w:szCs w:val="26"/>
              </w:rPr>
            </w:pPr>
            <w:r w:rsidRPr="00E22363">
              <w:rPr>
                <w:sz w:val="26"/>
                <w:szCs w:val="26"/>
              </w:rPr>
              <w:t>“Giải thích kết quả” và “Nêu các sai sót có thể xảy ra” là hai mục riêng, không gộp chung để báo cáo ngắn gọn.</w:t>
            </w:r>
          </w:p>
        </w:tc>
        <w:tc>
          <w:tcPr>
            <w:tcW w:w="850" w:type="dxa"/>
            <w:vAlign w:val="center"/>
          </w:tcPr>
          <w:p w14:paraId="382D0112"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30EDEA99" w14:textId="77777777">
        <w:trPr>
          <w:cantSplit/>
          <w:jc w:val="center"/>
        </w:trPr>
        <w:tc>
          <w:tcPr>
            <w:tcW w:w="737" w:type="dxa"/>
            <w:vAlign w:val="center"/>
          </w:tcPr>
          <w:p w14:paraId="532E9950" w14:textId="77777777" w:rsidR="00AE2660" w:rsidRPr="00E22363" w:rsidRDefault="00000000">
            <w:pPr>
              <w:spacing w:before="20" w:after="20"/>
              <w:jc w:val="center"/>
              <w:rPr>
                <w:sz w:val="26"/>
                <w:szCs w:val="26"/>
              </w:rPr>
            </w:pPr>
            <w:r w:rsidRPr="00E22363">
              <w:rPr>
                <w:sz w:val="26"/>
                <w:szCs w:val="26"/>
              </w:rPr>
              <w:t>2</w:t>
            </w:r>
          </w:p>
        </w:tc>
        <w:tc>
          <w:tcPr>
            <w:tcW w:w="510" w:type="dxa"/>
            <w:vAlign w:val="center"/>
          </w:tcPr>
          <w:p w14:paraId="3DBC7F75" w14:textId="77777777" w:rsidR="00AE2660" w:rsidRPr="00E22363" w:rsidRDefault="00000000">
            <w:pPr>
              <w:spacing w:before="20" w:after="20"/>
              <w:jc w:val="center"/>
              <w:rPr>
                <w:sz w:val="26"/>
                <w:szCs w:val="26"/>
              </w:rPr>
            </w:pPr>
            <w:r w:rsidRPr="00E22363">
              <w:rPr>
                <w:sz w:val="26"/>
                <w:szCs w:val="26"/>
              </w:rPr>
              <w:t>a</w:t>
            </w:r>
          </w:p>
        </w:tc>
        <w:tc>
          <w:tcPr>
            <w:tcW w:w="737" w:type="dxa"/>
            <w:vAlign w:val="center"/>
          </w:tcPr>
          <w:p w14:paraId="03728CD7" w14:textId="77777777" w:rsidR="00AE2660" w:rsidRPr="00E22363" w:rsidRDefault="00000000">
            <w:pPr>
              <w:spacing w:before="20" w:after="20"/>
              <w:jc w:val="center"/>
              <w:rPr>
                <w:sz w:val="26"/>
                <w:szCs w:val="26"/>
              </w:rPr>
            </w:pPr>
            <w:r w:rsidRPr="00E22363">
              <w:rPr>
                <w:sz w:val="26"/>
                <w:szCs w:val="26"/>
              </w:rPr>
              <w:t>Đ</w:t>
            </w:r>
          </w:p>
        </w:tc>
        <w:tc>
          <w:tcPr>
            <w:tcW w:w="6803" w:type="dxa"/>
            <w:vAlign w:val="center"/>
          </w:tcPr>
          <w:p w14:paraId="5C91C5B5" w14:textId="77777777" w:rsidR="00AE2660" w:rsidRPr="00E22363" w:rsidRDefault="00000000">
            <w:pPr>
              <w:spacing w:before="20" w:after="20"/>
              <w:rPr>
                <w:sz w:val="26"/>
                <w:szCs w:val="26"/>
              </w:rPr>
            </w:pPr>
            <w:r w:rsidRPr="00E22363">
              <w:rPr>
                <w:sz w:val="26"/>
                <w:szCs w:val="26"/>
              </w:rPr>
              <w:t>Tại điểm cao nhất, thế năng lớn nhất, động năng gần bằng không.</w:t>
            </w:r>
          </w:p>
        </w:tc>
        <w:tc>
          <w:tcPr>
            <w:tcW w:w="850" w:type="dxa"/>
            <w:vAlign w:val="center"/>
          </w:tcPr>
          <w:p w14:paraId="5F5A9408"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32D99030" w14:textId="77777777">
        <w:trPr>
          <w:cantSplit/>
          <w:jc w:val="center"/>
        </w:trPr>
        <w:tc>
          <w:tcPr>
            <w:tcW w:w="737" w:type="dxa"/>
            <w:vAlign w:val="center"/>
          </w:tcPr>
          <w:p w14:paraId="324DB471" w14:textId="77777777" w:rsidR="00AE2660" w:rsidRPr="00E22363" w:rsidRDefault="00AE2660">
            <w:pPr>
              <w:spacing w:before="20" w:after="20"/>
              <w:jc w:val="center"/>
              <w:rPr>
                <w:sz w:val="26"/>
                <w:szCs w:val="26"/>
              </w:rPr>
            </w:pPr>
          </w:p>
        </w:tc>
        <w:tc>
          <w:tcPr>
            <w:tcW w:w="510" w:type="dxa"/>
            <w:vAlign w:val="center"/>
          </w:tcPr>
          <w:p w14:paraId="6A102A1D" w14:textId="77777777" w:rsidR="00AE2660" w:rsidRPr="00E22363" w:rsidRDefault="00000000">
            <w:pPr>
              <w:spacing w:before="20" w:after="20"/>
              <w:jc w:val="center"/>
              <w:rPr>
                <w:sz w:val="26"/>
                <w:szCs w:val="26"/>
              </w:rPr>
            </w:pPr>
            <w:r w:rsidRPr="00E22363">
              <w:rPr>
                <w:sz w:val="26"/>
                <w:szCs w:val="26"/>
              </w:rPr>
              <w:t>b</w:t>
            </w:r>
          </w:p>
        </w:tc>
        <w:tc>
          <w:tcPr>
            <w:tcW w:w="737" w:type="dxa"/>
            <w:vAlign w:val="center"/>
          </w:tcPr>
          <w:p w14:paraId="092C9D4A" w14:textId="77777777" w:rsidR="00AE2660" w:rsidRPr="00E22363" w:rsidRDefault="00000000">
            <w:pPr>
              <w:spacing w:before="20" w:after="20"/>
              <w:jc w:val="center"/>
              <w:rPr>
                <w:sz w:val="26"/>
                <w:szCs w:val="26"/>
              </w:rPr>
            </w:pPr>
            <w:r w:rsidRPr="00E22363">
              <w:rPr>
                <w:sz w:val="26"/>
                <w:szCs w:val="26"/>
              </w:rPr>
              <w:t>S</w:t>
            </w:r>
          </w:p>
        </w:tc>
        <w:tc>
          <w:tcPr>
            <w:tcW w:w="6803" w:type="dxa"/>
            <w:vAlign w:val="center"/>
          </w:tcPr>
          <w:p w14:paraId="0F9AD1F0" w14:textId="77777777" w:rsidR="00AE2660" w:rsidRPr="00E22363" w:rsidRDefault="00000000">
            <w:pPr>
              <w:spacing w:before="20" w:after="20"/>
              <w:rPr>
                <w:sz w:val="26"/>
                <w:szCs w:val="26"/>
              </w:rPr>
            </w:pPr>
            <w:r w:rsidRPr="00E22363">
              <w:rPr>
                <w:sz w:val="26"/>
                <w:szCs w:val="26"/>
              </w:rPr>
              <w:t>Tại điểm thấp nhất, thế năng cực tiểu, động năng lớn nhất, không phải thế năng lớn nhất và động năng bằng không.</w:t>
            </w:r>
          </w:p>
        </w:tc>
        <w:tc>
          <w:tcPr>
            <w:tcW w:w="850" w:type="dxa"/>
            <w:vAlign w:val="center"/>
          </w:tcPr>
          <w:p w14:paraId="4174A48D"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30D64333" w14:textId="77777777">
        <w:trPr>
          <w:cantSplit/>
          <w:jc w:val="center"/>
        </w:trPr>
        <w:tc>
          <w:tcPr>
            <w:tcW w:w="737" w:type="dxa"/>
            <w:vAlign w:val="center"/>
          </w:tcPr>
          <w:p w14:paraId="5F7D488B" w14:textId="77777777" w:rsidR="00AE2660" w:rsidRPr="00E22363" w:rsidRDefault="00AE2660">
            <w:pPr>
              <w:spacing w:before="20" w:after="20"/>
              <w:jc w:val="center"/>
              <w:rPr>
                <w:sz w:val="26"/>
                <w:szCs w:val="26"/>
              </w:rPr>
            </w:pPr>
          </w:p>
        </w:tc>
        <w:tc>
          <w:tcPr>
            <w:tcW w:w="510" w:type="dxa"/>
            <w:vAlign w:val="center"/>
          </w:tcPr>
          <w:p w14:paraId="6454E4CB" w14:textId="77777777" w:rsidR="00AE2660" w:rsidRPr="00E22363" w:rsidRDefault="00000000">
            <w:pPr>
              <w:spacing w:before="20" w:after="20"/>
              <w:jc w:val="center"/>
              <w:rPr>
                <w:sz w:val="26"/>
                <w:szCs w:val="26"/>
              </w:rPr>
            </w:pPr>
            <w:r w:rsidRPr="00E22363">
              <w:rPr>
                <w:sz w:val="26"/>
                <w:szCs w:val="26"/>
              </w:rPr>
              <w:t>c</w:t>
            </w:r>
          </w:p>
        </w:tc>
        <w:tc>
          <w:tcPr>
            <w:tcW w:w="737" w:type="dxa"/>
            <w:vAlign w:val="center"/>
          </w:tcPr>
          <w:p w14:paraId="27DA39F5" w14:textId="77777777" w:rsidR="00AE2660" w:rsidRPr="00E22363" w:rsidRDefault="00000000">
            <w:pPr>
              <w:spacing w:before="20" w:after="20"/>
              <w:jc w:val="center"/>
              <w:rPr>
                <w:sz w:val="26"/>
                <w:szCs w:val="26"/>
              </w:rPr>
            </w:pPr>
            <w:r w:rsidRPr="00E22363">
              <w:rPr>
                <w:sz w:val="26"/>
                <w:szCs w:val="26"/>
              </w:rPr>
              <w:t>Đ</w:t>
            </w:r>
          </w:p>
        </w:tc>
        <w:tc>
          <w:tcPr>
            <w:tcW w:w="6803" w:type="dxa"/>
            <w:vAlign w:val="center"/>
          </w:tcPr>
          <w:p w14:paraId="79EE294B" w14:textId="77777777" w:rsidR="00AE2660" w:rsidRPr="00E22363" w:rsidRDefault="00000000">
            <w:pPr>
              <w:spacing w:before="20" w:after="20"/>
              <w:rPr>
                <w:sz w:val="26"/>
                <w:szCs w:val="26"/>
              </w:rPr>
            </w:pPr>
            <w:r w:rsidRPr="00E22363">
              <w:rPr>
                <w:sz w:val="26"/>
                <w:szCs w:val="26"/>
              </w:rPr>
              <w:t>Bỏ qua ma sát, cơ năng được bảo toàn nên bằng nhau tại mọi vị trí.</w:t>
            </w:r>
          </w:p>
        </w:tc>
        <w:tc>
          <w:tcPr>
            <w:tcW w:w="850" w:type="dxa"/>
            <w:vAlign w:val="center"/>
          </w:tcPr>
          <w:p w14:paraId="40B3126A" w14:textId="77777777" w:rsidR="00AE2660" w:rsidRPr="00E22363" w:rsidRDefault="00000000">
            <w:pPr>
              <w:spacing w:before="20" w:after="20"/>
              <w:jc w:val="center"/>
              <w:rPr>
                <w:sz w:val="26"/>
                <w:szCs w:val="26"/>
              </w:rPr>
            </w:pPr>
            <w:r w:rsidRPr="00E22363">
              <w:rPr>
                <w:sz w:val="26"/>
                <w:szCs w:val="26"/>
              </w:rPr>
              <w:t>0,25</w:t>
            </w:r>
          </w:p>
        </w:tc>
      </w:tr>
      <w:tr w:rsidR="00AE2660" w:rsidRPr="00E22363" w14:paraId="543028D2" w14:textId="77777777">
        <w:trPr>
          <w:cantSplit/>
          <w:jc w:val="center"/>
        </w:trPr>
        <w:tc>
          <w:tcPr>
            <w:tcW w:w="737" w:type="dxa"/>
            <w:vAlign w:val="center"/>
          </w:tcPr>
          <w:p w14:paraId="26DCDB70" w14:textId="77777777" w:rsidR="00AE2660" w:rsidRPr="00E22363" w:rsidRDefault="00AE2660">
            <w:pPr>
              <w:spacing w:before="20" w:after="20"/>
              <w:jc w:val="center"/>
              <w:rPr>
                <w:sz w:val="26"/>
                <w:szCs w:val="26"/>
              </w:rPr>
            </w:pPr>
          </w:p>
        </w:tc>
        <w:tc>
          <w:tcPr>
            <w:tcW w:w="510" w:type="dxa"/>
            <w:vAlign w:val="center"/>
          </w:tcPr>
          <w:p w14:paraId="01DB1E59" w14:textId="77777777" w:rsidR="00AE2660" w:rsidRPr="00E22363" w:rsidRDefault="00000000">
            <w:pPr>
              <w:spacing w:before="20" w:after="20"/>
              <w:jc w:val="center"/>
              <w:rPr>
                <w:sz w:val="26"/>
                <w:szCs w:val="26"/>
              </w:rPr>
            </w:pPr>
            <w:r w:rsidRPr="00E22363">
              <w:rPr>
                <w:sz w:val="26"/>
                <w:szCs w:val="26"/>
              </w:rPr>
              <w:t>d</w:t>
            </w:r>
          </w:p>
        </w:tc>
        <w:tc>
          <w:tcPr>
            <w:tcW w:w="737" w:type="dxa"/>
            <w:vAlign w:val="center"/>
          </w:tcPr>
          <w:p w14:paraId="4E27FAD2" w14:textId="77777777" w:rsidR="00AE2660" w:rsidRPr="00E22363" w:rsidRDefault="00000000">
            <w:pPr>
              <w:spacing w:before="20" w:after="20"/>
              <w:jc w:val="center"/>
              <w:rPr>
                <w:sz w:val="26"/>
                <w:szCs w:val="26"/>
              </w:rPr>
            </w:pPr>
            <w:r w:rsidRPr="00E22363">
              <w:rPr>
                <w:sz w:val="26"/>
                <w:szCs w:val="26"/>
              </w:rPr>
              <w:t>S</w:t>
            </w:r>
          </w:p>
        </w:tc>
        <w:tc>
          <w:tcPr>
            <w:tcW w:w="6803" w:type="dxa"/>
            <w:vAlign w:val="center"/>
          </w:tcPr>
          <w:p w14:paraId="6ECE36DC" w14:textId="77777777" w:rsidR="00AE2660" w:rsidRPr="00E22363" w:rsidRDefault="00000000">
            <w:pPr>
              <w:spacing w:before="20" w:after="20"/>
              <w:rPr>
                <w:sz w:val="26"/>
                <w:szCs w:val="26"/>
              </w:rPr>
            </w:pPr>
            <w:r w:rsidRPr="00E22363">
              <w:rPr>
                <w:sz w:val="26"/>
                <w:szCs w:val="26"/>
              </w:rPr>
              <w:t>Khi trượt xuống, thế năng giảm và động năng tăng, không phải động năng giảm và thế năng tăng.</w:t>
            </w:r>
          </w:p>
        </w:tc>
        <w:tc>
          <w:tcPr>
            <w:tcW w:w="850" w:type="dxa"/>
            <w:vAlign w:val="center"/>
          </w:tcPr>
          <w:p w14:paraId="781B8E54" w14:textId="77777777" w:rsidR="00AE2660" w:rsidRPr="00E22363" w:rsidRDefault="00000000">
            <w:pPr>
              <w:spacing w:before="20" w:after="20"/>
              <w:jc w:val="center"/>
              <w:rPr>
                <w:sz w:val="26"/>
                <w:szCs w:val="26"/>
              </w:rPr>
            </w:pPr>
            <w:r w:rsidRPr="00E22363">
              <w:rPr>
                <w:sz w:val="26"/>
                <w:szCs w:val="26"/>
              </w:rPr>
              <w:t>0,25</w:t>
            </w:r>
          </w:p>
        </w:tc>
      </w:tr>
    </w:tbl>
    <w:p w14:paraId="0FA8DEE7" w14:textId="77777777" w:rsidR="00AE2660" w:rsidRDefault="00000000">
      <w:pPr>
        <w:spacing w:before="160" w:after="60"/>
      </w:pPr>
      <w:r>
        <w:rPr>
          <w:b/>
          <w:sz w:val="26"/>
        </w:rPr>
        <w:t>I.3. Trả lời ngắn (2,0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850"/>
        <w:gridCol w:w="8220"/>
      </w:tblGrid>
      <w:tr w:rsidR="00AE2660" w:rsidRPr="00E22363" w14:paraId="1DB7BB96" w14:textId="77777777">
        <w:trPr>
          <w:tblHeader/>
          <w:jc w:val="center"/>
        </w:trPr>
        <w:tc>
          <w:tcPr>
            <w:tcW w:w="850" w:type="dxa"/>
            <w:shd w:val="clear" w:color="auto" w:fill="D9D9D9"/>
            <w:vAlign w:val="center"/>
          </w:tcPr>
          <w:p w14:paraId="5C7BFA8A" w14:textId="77777777" w:rsidR="00AE2660" w:rsidRPr="00E22363" w:rsidRDefault="00000000">
            <w:pPr>
              <w:spacing w:before="20" w:after="20"/>
              <w:jc w:val="center"/>
              <w:rPr>
                <w:sz w:val="26"/>
                <w:szCs w:val="26"/>
              </w:rPr>
            </w:pPr>
            <w:r w:rsidRPr="00E22363">
              <w:rPr>
                <w:b/>
                <w:sz w:val="26"/>
                <w:szCs w:val="26"/>
              </w:rPr>
              <w:t>Câu</w:t>
            </w:r>
          </w:p>
        </w:tc>
        <w:tc>
          <w:tcPr>
            <w:tcW w:w="8220" w:type="dxa"/>
            <w:shd w:val="clear" w:color="auto" w:fill="D9D9D9"/>
            <w:vAlign w:val="center"/>
          </w:tcPr>
          <w:p w14:paraId="1B4769EF" w14:textId="77777777" w:rsidR="00AE2660" w:rsidRPr="00E22363" w:rsidRDefault="00000000">
            <w:pPr>
              <w:spacing w:before="20" w:after="20"/>
              <w:jc w:val="center"/>
              <w:rPr>
                <w:sz w:val="26"/>
                <w:szCs w:val="26"/>
              </w:rPr>
            </w:pPr>
            <w:r w:rsidRPr="00E22363">
              <w:rPr>
                <w:b/>
                <w:sz w:val="26"/>
                <w:szCs w:val="26"/>
              </w:rPr>
              <w:t>Nội dung đáp án</w:t>
            </w:r>
          </w:p>
        </w:tc>
      </w:tr>
      <w:tr w:rsidR="00AE2660" w:rsidRPr="00E22363" w14:paraId="323B2395" w14:textId="77777777">
        <w:trPr>
          <w:cantSplit/>
          <w:jc w:val="center"/>
        </w:trPr>
        <w:tc>
          <w:tcPr>
            <w:tcW w:w="850" w:type="dxa"/>
            <w:vAlign w:val="center"/>
          </w:tcPr>
          <w:p w14:paraId="2CA42117" w14:textId="77777777" w:rsidR="00AE2660" w:rsidRPr="00E22363" w:rsidRDefault="00000000">
            <w:pPr>
              <w:spacing w:before="20" w:after="20"/>
              <w:jc w:val="center"/>
              <w:rPr>
                <w:sz w:val="26"/>
                <w:szCs w:val="26"/>
              </w:rPr>
            </w:pPr>
            <w:r w:rsidRPr="00E22363">
              <w:rPr>
                <w:sz w:val="26"/>
                <w:szCs w:val="26"/>
              </w:rPr>
              <w:t>1</w:t>
            </w:r>
          </w:p>
        </w:tc>
        <w:tc>
          <w:tcPr>
            <w:tcW w:w="8220" w:type="dxa"/>
            <w:vAlign w:val="center"/>
          </w:tcPr>
          <w:p w14:paraId="2F9640A7" w14:textId="77777777" w:rsidR="00AE2660" w:rsidRPr="00E22363" w:rsidRDefault="00000000">
            <w:pPr>
              <w:spacing w:before="20" w:after="20"/>
              <w:rPr>
                <w:sz w:val="26"/>
                <w:szCs w:val="26"/>
              </w:rPr>
            </w:pPr>
            <w:r w:rsidRPr="00E22363">
              <w:rPr>
                <w:sz w:val="26"/>
                <w:szCs w:val="26"/>
              </w:rPr>
              <w:t>Oxide sắt</w:t>
            </w:r>
          </w:p>
        </w:tc>
      </w:tr>
      <w:tr w:rsidR="00AE2660" w:rsidRPr="00E22363" w14:paraId="6D194673" w14:textId="77777777">
        <w:trPr>
          <w:cantSplit/>
          <w:jc w:val="center"/>
        </w:trPr>
        <w:tc>
          <w:tcPr>
            <w:tcW w:w="850" w:type="dxa"/>
            <w:vAlign w:val="center"/>
          </w:tcPr>
          <w:p w14:paraId="21D0C799" w14:textId="77777777" w:rsidR="00AE2660" w:rsidRPr="00E22363" w:rsidRDefault="00000000">
            <w:pPr>
              <w:spacing w:before="20" w:after="20"/>
              <w:jc w:val="center"/>
              <w:rPr>
                <w:sz w:val="26"/>
                <w:szCs w:val="26"/>
              </w:rPr>
            </w:pPr>
            <w:r w:rsidRPr="00E22363">
              <w:rPr>
                <w:sz w:val="26"/>
                <w:szCs w:val="26"/>
              </w:rPr>
              <w:t>2</w:t>
            </w:r>
          </w:p>
        </w:tc>
        <w:tc>
          <w:tcPr>
            <w:tcW w:w="8220" w:type="dxa"/>
            <w:vAlign w:val="center"/>
          </w:tcPr>
          <w:p w14:paraId="61860276" w14:textId="77777777" w:rsidR="00AE2660" w:rsidRPr="00E22363" w:rsidRDefault="00000000">
            <w:pPr>
              <w:spacing w:before="20" w:after="20"/>
              <w:rPr>
                <w:sz w:val="26"/>
                <w:szCs w:val="26"/>
              </w:rPr>
            </w:pPr>
            <w:r w:rsidRPr="00E22363">
              <w:rPr>
                <w:sz w:val="26"/>
                <w:szCs w:val="26"/>
              </w:rPr>
              <w:t>Yếu hơn</w:t>
            </w:r>
          </w:p>
        </w:tc>
      </w:tr>
      <w:tr w:rsidR="00AE2660" w:rsidRPr="00E22363" w14:paraId="4FDF9B59" w14:textId="77777777">
        <w:trPr>
          <w:cantSplit/>
          <w:jc w:val="center"/>
        </w:trPr>
        <w:tc>
          <w:tcPr>
            <w:tcW w:w="850" w:type="dxa"/>
            <w:vAlign w:val="center"/>
          </w:tcPr>
          <w:p w14:paraId="7DB0A4F5" w14:textId="77777777" w:rsidR="00AE2660" w:rsidRPr="00E22363" w:rsidRDefault="00000000">
            <w:pPr>
              <w:spacing w:before="20" w:after="20"/>
              <w:jc w:val="center"/>
              <w:rPr>
                <w:sz w:val="26"/>
                <w:szCs w:val="26"/>
              </w:rPr>
            </w:pPr>
            <w:r w:rsidRPr="00E22363">
              <w:rPr>
                <w:sz w:val="26"/>
                <w:szCs w:val="26"/>
              </w:rPr>
              <w:t>3</w:t>
            </w:r>
          </w:p>
        </w:tc>
        <w:tc>
          <w:tcPr>
            <w:tcW w:w="8220" w:type="dxa"/>
            <w:vAlign w:val="center"/>
          </w:tcPr>
          <w:p w14:paraId="7CB53C84" w14:textId="77777777" w:rsidR="00AE2660" w:rsidRPr="00E22363" w:rsidRDefault="00000000">
            <w:pPr>
              <w:spacing w:before="20" w:after="20"/>
              <w:rPr>
                <w:sz w:val="26"/>
                <w:szCs w:val="26"/>
              </w:rPr>
            </w:pPr>
            <w:r w:rsidRPr="00E22363">
              <w:rPr>
                <w:sz w:val="26"/>
                <w:szCs w:val="26"/>
              </w:rPr>
              <w:t>Chống gỉ</w:t>
            </w:r>
          </w:p>
        </w:tc>
      </w:tr>
      <w:tr w:rsidR="00AE2660" w:rsidRPr="00E22363" w14:paraId="3926DDBD" w14:textId="77777777">
        <w:trPr>
          <w:cantSplit/>
          <w:jc w:val="center"/>
        </w:trPr>
        <w:tc>
          <w:tcPr>
            <w:tcW w:w="850" w:type="dxa"/>
            <w:vAlign w:val="center"/>
          </w:tcPr>
          <w:p w14:paraId="505787DD" w14:textId="77777777" w:rsidR="00AE2660" w:rsidRPr="00E22363" w:rsidRDefault="00000000">
            <w:pPr>
              <w:spacing w:before="20" w:after="20"/>
              <w:jc w:val="center"/>
              <w:rPr>
                <w:sz w:val="26"/>
                <w:szCs w:val="26"/>
              </w:rPr>
            </w:pPr>
            <w:r w:rsidRPr="00E22363">
              <w:rPr>
                <w:sz w:val="26"/>
                <w:szCs w:val="26"/>
              </w:rPr>
              <w:t>4</w:t>
            </w:r>
          </w:p>
        </w:tc>
        <w:tc>
          <w:tcPr>
            <w:tcW w:w="8220" w:type="dxa"/>
            <w:vAlign w:val="center"/>
          </w:tcPr>
          <w:p w14:paraId="4903FDA7" w14:textId="77777777" w:rsidR="00AE2660" w:rsidRPr="00E22363" w:rsidRDefault="00000000">
            <w:pPr>
              <w:spacing w:before="20" w:after="20"/>
              <w:rPr>
                <w:sz w:val="26"/>
                <w:szCs w:val="26"/>
              </w:rPr>
            </w:pPr>
            <w:r w:rsidRPr="00E22363">
              <w:rPr>
                <w:sz w:val="26"/>
                <w:szCs w:val="26"/>
              </w:rPr>
              <w:t>Di truyền</w:t>
            </w:r>
          </w:p>
        </w:tc>
      </w:tr>
    </w:tbl>
    <w:p w14:paraId="23156EFC" w14:textId="77777777" w:rsidR="00AE2660" w:rsidRDefault="00AE2660">
      <w:pPr>
        <w:spacing w:after="40"/>
      </w:pPr>
    </w:p>
    <w:p w14:paraId="084F6C6D" w14:textId="77777777" w:rsidR="00AE2660" w:rsidRDefault="00000000">
      <w:pPr>
        <w:spacing w:before="160" w:after="60"/>
      </w:pPr>
      <w:r>
        <w:rPr>
          <w:b/>
          <w:sz w:val="26"/>
        </w:rPr>
        <w:t>PHẦN II: TỰ LUẬN (3,0 điểm)</w:t>
      </w:r>
    </w:p>
    <w:tbl>
      <w:tblPr>
        <w:tblStyle w:val="TableGrid"/>
        <w:tblW w:w="0" w:type="auto"/>
        <w:jc w:val="center"/>
        <w:tblLayout w:type="fixed"/>
        <w:tblCellMar>
          <w:left w:w="45" w:type="dxa"/>
          <w:right w:w="45" w:type="dxa"/>
        </w:tblCellMar>
        <w:tblLook w:val="04A0" w:firstRow="1" w:lastRow="0" w:firstColumn="1" w:lastColumn="0" w:noHBand="0" w:noVBand="1"/>
      </w:tblPr>
      <w:tblGrid>
        <w:gridCol w:w="1020"/>
        <w:gridCol w:w="5896"/>
        <w:gridCol w:w="1587"/>
        <w:gridCol w:w="1134"/>
      </w:tblGrid>
      <w:tr w:rsidR="00AE2660" w:rsidRPr="00E22363" w14:paraId="3FD64B50" w14:textId="77777777">
        <w:trPr>
          <w:tblHeader/>
          <w:jc w:val="center"/>
        </w:trPr>
        <w:tc>
          <w:tcPr>
            <w:tcW w:w="1020" w:type="dxa"/>
            <w:shd w:val="clear" w:color="auto" w:fill="D9D9D9"/>
            <w:vAlign w:val="center"/>
          </w:tcPr>
          <w:p w14:paraId="69FF51E2" w14:textId="77777777" w:rsidR="00AE2660" w:rsidRPr="00E22363" w:rsidRDefault="00000000">
            <w:pPr>
              <w:spacing w:before="20" w:after="20"/>
              <w:jc w:val="center"/>
              <w:rPr>
                <w:sz w:val="26"/>
                <w:szCs w:val="26"/>
              </w:rPr>
            </w:pPr>
            <w:r w:rsidRPr="00E22363">
              <w:rPr>
                <w:b/>
                <w:sz w:val="26"/>
                <w:szCs w:val="26"/>
              </w:rPr>
              <w:t>Câu</w:t>
            </w:r>
          </w:p>
        </w:tc>
        <w:tc>
          <w:tcPr>
            <w:tcW w:w="5896" w:type="dxa"/>
            <w:shd w:val="clear" w:color="auto" w:fill="D9D9D9"/>
            <w:vAlign w:val="center"/>
          </w:tcPr>
          <w:p w14:paraId="02F54577" w14:textId="77777777" w:rsidR="00AE2660" w:rsidRPr="00E22363" w:rsidRDefault="00000000">
            <w:pPr>
              <w:spacing w:before="20" w:after="20"/>
              <w:jc w:val="center"/>
              <w:rPr>
                <w:sz w:val="26"/>
                <w:szCs w:val="26"/>
              </w:rPr>
            </w:pPr>
            <w:r w:rsidRPr="00E22363">
              <w:rPr>
                <w:b/>
                <w:sz w:val="26"/>
                <w:szCs w:val="26"/>
              </w:rPr>
              <w:t>Nội dung</w:t>
            </w:r>
          </w:p>
        </w:tc>
        <w:tc>
          <w:tcPr>
            <w:tcW w:w="1587" w:type="dxa"/>
            <w:shd w:val="clear" w:color="auto" w:fill="D9D9D9"/>
            <w:vAlign w:val="center"/>
          </w:tcPr>
          <w:p w14:paraId="16768B19" w14:textId="77777777" w:rsidR="00AE2660" w:rsidRPr="00E22363" w:rsidRDefault="00000000">
            <w:pPr>
              <w:spacing w:before="20" w:after="20"/>
              <w:jc w:val="center"/>
              <w:rPr>
                <w:sz w:val="26"/>
                <w:szCs w:val="26"/>
              </w:rPr>
            </w:pPr>
            <w:r w:rsidRPr="00E22363">
              <w:rPr>
                <w:b/>
                <w:sz w:val="26"/>
                <w:szCs w:val="26"/>
              </w:rPr>
              <w:t>Điểm từng phần</w:t>
            </w:r>
          </w:p>
        </w:tc>
        <w:tc>
          <w:tcPr>
            <w:tcW w:w="1134" w:type="dxa"/>
            <w:shd w:val="clear" w:color="auto" w:fill="D9D9D9"/>
            <w:vAlign w:val="center"/>
          </w:tcPr>
          <w:p w14:paraId="5CC2FFA5" w14:textId="77777777" w:rsidR="00AE2660" w:rsidRPr="00E22363" w:rsidRDefault="00000000">
            <w:pPr>
              <w:spacing w:before="20" w:after="20"/>
              <w:jc w:val="center"/>
              <w:rPr>
                <w:sz w:val="26"/>
                <w:szCs w:val="26"/>
              </w:rPr>
            </w:pPr>
            <w:r w:rsidRPr="00E22363">
              <w:rPr>
                <w:b/>
                <w:sz w:val="26"/>
                <w:szCs w:val="26"/>
              </w:rPr>
              <w:t>Điểm tổng</w:t>
            </w:r>
          </w:p>
        </w:tc>
      </w:tr>
      <w:tr w:rsidR="00AE2660" w:rsidRPr="00E22363" w14:paraId="635F5F57" w14:textId="77777777">
        <w:trPr>
          <w:jc w:val="center"/>
        </w:trPr>
        <w:tc>
          <w:tcPr>
            <w:tcW w:w="1020" w:type="dxa"/>
            <w:vMerge w:val="restart"/>
            <w:vAlign w:val="center"/>
          </w:tcPr>
          <w:p w14:paraId="1B1404E5" w14:textId="77777777" w:rsidR="00AE2660" w:rsidRPr="00E22363" w:rsidRDefault="00000000">
            <w:pPr>
              <w:spacing w:before="20" w:after="20"/>
              <w:jc w:val="center"/>
              <w:rPr>
                <w:sz w:val="26"/>
                <w:szCs w:val="26"/>
              </w:rPr>
            </w:pPr>
            <w:r w:rsidRPr="00E22363">
              <w:rPr>
                <w:sz w:val="26"/>
                <w:szCs w:val="26"/>
              </w:rPr>
              <w:t>1</w:t>
            </w:r>
            <w:r w:rsidRPr="00E22363">
              <w:rPr>
                <w:sz w:val="26"/>
                <w:szCs w:val="26"/>
              </w:rPr>
              <w:br/>
              <w:t>(1,0 điểm)</w:t>
            </w:r>
          </w:p>
        </w:tc>
        <w:tc>
          <w:tcPr>
            <w:tcW w:w="5896" w:type="dxa"/>
            <w:vAlign w:val="center"/>
          </w:tcPr>
          <w:p w14:paraId="6A0C8DF2" w14:textId="77777777" w:rsidR="00AE2660" w:rsidRPr="00E22363" w:rsidRDefault="00000000">
            <w:pPr>
              <w:spacing w:before="20" w:after="20"/>
              <w:jc w:val="center"/>
              <w:rPr>
                <w:sz w:val="26"/>
                <w:szCs w:val="26"/>
              </w:rPr>
            </w:pPr>
            <w:r w:rsidRPr="00E22363">
              <w:rPr>
                <w:b/>
                <w:sz w:val="26"/>
                <w:szCs w:val="26"/>
                <w:u w:val="single"/>
              </w:rPr>
              <w:t>Tóm tắt</w:t>
            </w:r>
          </w:p>
          <w:p w14:paraId="7EAE6510" w14:textId="77777777" w:rsidR="00AE2660" w:rsidRPr="00E22363" w:rsidRDefault="00000000">
            <w:pPr>
              <w:spacing w:before="20" w:after="20"/>
              <w:rPr>
                <w:sz w:val="26"/>
                <w:szCs w:val="26"/>
              </w:rPr>
            </w:pPr>
            <w:r w:rsidRPr="00E22363">
              <w:rPr>
                <w:sz w:val="26"/>
                <w:szCs w:val="26"/>
              </w:rPr>
              <w:t>m = 5 kg</w:t>
            </w:r>
          </w:p>
          <w:p w14:paraId="03680317" w14:textId="77777777" w:rsidR="00AE2660" w:rsidRPr="00E22363" w:rsidRDefault="00000000">
            <w:pPr>
              <w:spacing w:before="20" w:after="20"/>
              <w:rPr>
                <w:sz w:val="26"/>
                <w:szCs w:val="26"/>
              </w:rPr>
            </w:pPr>
            <w:r w:rsidRPr="00E22363">
              <w:rPr>
                <w:sz w:val="26"/>
                <w:szCs w:val="26"/>
              </w:rPr>
              <w:t>h = 40 m</w:t>
            </w:r>
          </w:p>
          <w:p w14:paraId="484B289A" w14:textId="77777777" w:rsidR="00AE2660" w:rsidRPr="00E22363" w:rsidRDefault="00000000">
            <w:pPr>
              <w:spacing w:before="20" w:after="20"/>
              <w:rPr>
                <w:sz w:val="26"/>
                <w:szCs w:val="26"/>
              </w:rPr>
            </w:pPr>
            <w:r w:rsidRPr="00E22363">
              <w:rPr>
                <w:sz w:val="26"/>
                <w:szCs w:val="26"/>
              </w:rPr>
              <w:t>g ≈ 10 m/s²</w:t>
            </w:r>
          </w:p>
          <w:p w14:paraId="06616BF9" w14:textId="77777777" w:rsidR="00AE2660" w:rsidRPr="00E22363" w:rsidRDefault="00000000">
            <w:pPr>
              <w:spacing w:before="20" w:after="20"/>
              <w:rPr>
                <w:sz w:val="26"/>
                <w:szCs w:val="26"/>
              </w:rPr>
            </w:pPr>
            <w:r w:rsidRPr="00E22363">
              <w:rPr>
                <w:sz w:val="26"/>
                <w:szCs w:val="26"/>
              </w:rPr>
              <w:t>Tính Wt = ?</w:t>
            </w:r>
          </w:p>
          <w:p w14:paraId="6277E2A2" w14:textId="77777777" w:rsidR="00AE2660" w:rsidRPr="00E22363" w:rsidRDefault="00000000">
            <w:pPr>
              <w:spacing w:before="20" w:after="20"/>
              <w:jc w:val="center"/>
              <w:rPr>
                <w:sz w:val="26"/>
                <w:szCs w:val="26"/>
              </w:rPr>
            </w:pPr>
            <w:r w:rsidRPr="00E22363">
              <w:rPr>
                <w:b/>
                <w:sz w:val="26"/>
                <w:szCs w:val="26"/>
                <w:u w:val="single"/>
              </w:rPr>
              <w:t>Giải</w:t>
            </w:r>
          </w:p>
        </w:tc>
        <w:tc>
          <w:tcPr>
            <w:tcW w:w="1587" w:type="dxa"/>
            <w:vAlign w:val="center"/>
          </w:tcPr>
          <w:p w14:paraId="2C3E3D04" w14:textId="77777777" w:rsidR="00AE2660" w:rsidRPr="00E22363" w:rsidRDefault="00AE2660">
            <w:pPr>
              <w:spacing w:before="20" w:after="20"/>
              <w:jc w:val="center"/>
              <w:rPr>
                <w:sz w:val="26"/>
                <w:szCs w:val="26"/>
              </w:rPr>
            </w:pPr>
          </w:p>
        </w:tc>
        <w:tc>
          <w:tcPr>
            <w:tcW w:w="1134" w:type="dxa"/>
            <w:vMerge w:val="restart"/>
            <w:vAlign w:val="center"/>
          </w:tcPr>
          <w:p w14:paraId="6AB785F6" w14:textId="77777777" w:rsidR="00AE2660" w:rsidRPr="00E22363" w:rsidRDefault="00000000">
            <w:pPr>
              <w:spacing w:before="20" w:after="20"/>
              <w:jc w:val="center"/>
              <w:rPr>
                <w:sz w:val="26"/>
                <w:szCs w:val="26"/>
              </w:rPr>
            </w:pPr>
            <w:r w:rsidRPr="00E22363">
              <w:rPr>
                <w:sz w:val="26"/>
                <w:szCs w:val="26"/>
              </w:rPr>
              <w:t>1,0</w:t>
            </w:r>
          </w:p>
          <w:p w14:paraId="1D9B2176" w14:textId="77777777" w:rsidR="00AE2660" w:rsidRPr="00E22363" w:rsidRDefault="00AE2660">
            <w:pPr>
              <w:spacing w:before="20" w:after="20"/>
              <w:jc w:val="center"/>
              <w:rPr>
                <w:sz w:val="26"/>
                <w:szCs w:val="26"/>
              </w:rPr>
            </w:pPr>
          </w:p>
        </w:tc>
      </w:tr>
      <w:tr w:rsidR="00AE2660" w:rsidRPr="00E22363" w14:paraId="154E27EB" w14:textId="77777777">
        <w:trPr>
          <w:jc w:val="center"/>
        </w:trPr>
        <w:tc>
          <w:tcPr>
            <w:tcW w:w="1020" w:type="dxa"/>
            <w:vMerge/>
          </w:tcPr>
          <w:p w14:paraId="5CD984A4" w14:textId="77777777" w:rsidR="00AE2660" w:rsidRPr="00E22363" w:rsidRDefault="00AE2660">
            <w:pPr>
              <w:rPr>
                <w:sz w:val="26"/>
                <w:szCs w:val="26"/>
              </w:rPr>
            </w:pPr>
          </w:p>
        </w:tc>
        <w:tc>
          <w:tcPr>
            <w:tcW w:w="5896" w:type="dxa"/>
            <w:vAlign w:val="center"/>
          </w:tcPr>
          <w:p w14:paraId="1FC260F8" w14:textId="77777777" w:rsidR="00AE2660" w:rsidRPr="00E22363" w:rsidRDefault="00000000">
            <w:pPr>
              <w:spacing w:before="20" w:after="20"/>
              <w:rPr>
                <w:sz w:val="26"/>
                <w:szCs w:val="26"/>
              </w:rPr>
            </w:pPr>
            <w:r w:rsidRPr="00E22363">
              <w:rPr>
                <w:sz w:val="26"/>
                <w:szCs w:val="26"/>
              </w:rPr>
              <w:t>Thế năng của drone là:</w:t>
            </w:r>
          </w:p>
          <w:p w14:paraId="778D8D8A" w14:textId="7B91A343" w:rsidR="00AE2660" w:rsidRPr="00E22363" w:rsidRDefault="00000000" w:rsidP="00A31993">
            <w:pPr>
              <w:spacing w:before="20" w:after="20"/>
              <w:rPr>
                <w:sz w:val="26"/>
                <w:szCs w:val="26"/>
              </w:rPr>
            </w:pPr>
            <w:r w:rsidRPr="00E22363">
              <w:rPr>
                <w:sz w:val="26"/>
                <w:szCs w:val="26"/>
              </w:rPr>
              <w:lastRenderedPageBreak/>
              <w:t>Wt = mgh</w:t>
            </w:r>
          </w:p>
          <w:p w14:paraId="0655B7CA" w14:textId="7883FD0D" w:rsidR="00AE2660" w:rsidRPr="00E22363" w:rsidRDefault="00000000" w:rsidP="00A31993">
            <w:pPr>
              <w:spacing w:before="20" w:after="20"/>
              <w:rPr>
                <w:sz w:val="26"/>
                <w:szCs w:val="26"/>
              </w:rPr>
            </w:pPr>
            <w:r w:rsidRPr="00E22363">
              <w:rPr>
                <w:sz w:val="26"/>
                <w:szCs w:val="26"/>
              </w:rPr>
              <w:t>Wt = 5 × 10 × 40</w:t>
            </w:r>
          </w:p>
          <w:p w14:paraId="21787163" w14:textId="77777777" w:rsidR="00AE2660" w:rsidRPr="00E22363" w:rsidRDefault="00000000">
            <w:pPr>
              <w:spacing w:before="20" w:after="20"/>
              <w:rPr>
                <w:sz w:val="26"/>
                <w:szCs w:val="26"/>
              </w:rPr>
            </w:pPr>
            <w:r w:rsidRPr="00E22363">
              <w:rPr>
                <w:sz w:val="26"/>
                <w:szCs w:val="26"/>
              </w:rPr>
              <w:t>Wt = 2 000 J</w:t>
            </w:r>
          </w:p>
        </w:tc>
        <w:tc>
          <w:tcPr>
            <w:tcW w:w="1587" w:type="dxa"/>
            <w:vAlign w:val="center"/>
          </w:tcPr>
          <w:p w14:paraId="04FFCB02" w14:textId="77777777" w:rsidR="00A31993" w:rsidRDefault="00A31993">
            <w:pPr>
              <w:spacing w:before="20" w:after="20"/>
              <w:jc w:val="center"/>
              <w:rPr>
                <w:sz w:val="26"/>
                <w:szCs w:val="26"/>
              </w:rPr>
            </w:pPr>
          </w:p>
          <w:p w14:paraId="24A2B4DD" w14:textId="1D313D0D" w:rsidR="00AE2660" w:rsidRPr="00E22363" w:rsidRDefault="00000000">
            <w:pPr>
              <w:spacing w:before="20" w:after="20"/>
              <w:jc w:val="center"/>
              <w:rPr>
                <w:sz w:val="26"/>
                <w:szCs w:val="26"/>
              </w:rPr>
            </w:pPr>
            <w:r w:rsidRPr="00E22363">
              <w:rPr>
                <w:sz w:val="26"/>
                <w:szCs w:val="26"/>
              </w:rPr>
              <w:lastRenderedPageBreak/>
              <w:t>0,25</w:t>
            </w:r>
          </w:p>
          <w:p w14:paraId="11014A38" w14:textId="77777777" w:rsidR="00AE2660" w:rsidRPr="00E22363" w:rsidRDefault="00000000">
            <w:pPr>
              <w:spacing w:before="20" w:after="20"/>
              <w:jc w:val="center"/>
              <w:rPr>
                <w:sz w:val="26"/>
                <w:szCs w:val="26"/>
              </w:rPr>
            </w:pPr>
            <w:r w:rsidRPr="00E22363">
              <w:rPr>
                <w:sz w:val="26"/>
                <w:szCs w:val="26"/>
              </w:rPr>
              <w:t>0,25</w:t>
            </w:r>
          </w:p>
          <w:p w14:paraId="79890834" w14:textId="77777777" w:rsidR="00AE2660" w:rsidRPr="00E22363" w:rsidRDefault="00000000">
            <w:pPr>
              <w:spacing w:before="20" w:after="20"/>
              <w:jc w:val="center"/>
              <w:rPr>
                <w:sz w:val="26"/>
                <w:szCs w:val="26"/>
              </w:rPr>
            </w:pPr>
            <w:r w:rsidRPr="00E22363">
              <w:rPr>
                <w:sz w:val="26"/>
                <w:szCs w:val="26"/>
              </w:rPr>
              <w:t>0,5</w:t>
            </w:r>
          </w:p>
        </w:tc>
        <w:tc>
          <w:tcPr>
            <w:tcW w:w="1134" w:type="dxa"/>
            <w:vMerge/>
            <w:vAlign w:val="center"/>
          </w:tcPr>
          <w:p w14:paraId="190CA622" w14:textId="77777777" w:rsidR="00AE2660" w:rsidRPr="00E22363" w:rsidRDefault="00AE2660">
            <w:pPr>
              <w:rPr>
                <w:sz w:val="26"/>
                <w:szCs w:val="26"/>
              </w:rPr>
            </w:pPr>
          </w:p>
        </w:tc>
      </w:tr>
      <w:tr w:rsidR="00AE2660" w:rsidRPr="00E22363" w14:paraId="4849D5A7" w14:textId="77777777" w:rsidTr="00A31993">
        <w:trPr>
          <w:jc w:val="center"/>
        </w:trPr>
        <w:tc>
          <w:tcPr>
            <w:tcW w:w="1020" w:type="dxa"/>
            <w:vAlign w:val="center"/>
          </w:tcPr>
          <w:p w14:paraId="471BA760" w14:textId="7AB038BD" w:rsidR="00AE2660" w:rsidRPr="00E22363" w:rsidRDefault="00477B51" w:rsidP="00477B51">
            <w:pPr>
              <w:jc w:val="center"/>
              <w:rPr>
                <w:sz w:val="26"/>
                <w:szCs w:val="26"/>
              </w:rPr>
            </w:pPr>
            <w:r w:rsidRPr="00E22363">
              <w:rPr>
                <w:sz w:val="26"/>
                <w:szCs w:val="26"/>
              </w:rPr>
              <w:t>2</w:t>
            </w:r>
            <w:r w:rsidRPr="00E22363">
              <w:rPr>
                <w:sz w:val="26"/>
                <w:szCs w:val="26"/>
              </w:rPr>
              <w:br/>
              <w:t>(1,0 điểm)</w:t>
            </w:r>
          </w:p>
        </w:tc>
        <w:tc>
          <w:tcPr>
            <w:tcW w:w="5896" w:type="dxa"/>
            <w:vAlign w:val="center"/>
          </w:tcPr>
          <w:p w14:paraId="0AF0F4E8" w14:textId="77777777" w:rsidR="00AE2660" w:rsidRPr="00E22363" w:rsidRDefault="00000000">
            <w:pPr>
              <w:spacing w:before="20" w:after="20"/>
              <w:rPr>
                <w:sz w:val="26"/>
                <w:szCs w:val="26"/>
              </w:rPr>
            </w:pPr>
            <w:r w:rsidRPr="00E22363">
              <w:rPr>
                <w:sz w:val="26"/>
                <w:szCs w:val="26"/>
              </w:rPr>
              <w:t>Phương trình hóa học:</w:t>
            </w:r>
          </w:p>
          <w:p w14:paraId="58F01264" w14:textId="77777777" w:rsidR="00AE2660" w:rsidRPr="00E22363" w:rsidRDefault="00000000">
            <w:pPr>
              <w:spacing w:before="20" w:after="20"/>
              <w:rPr>
                <w:sz w:val="26"/>
                <w:szCs w:val="26"/>
              </w:rPr>
            </w:pPr>
            <w:r w:rsidRPr="00E22363">
              <w:rPr>
                <w:sz w:val="26"/>
                <w:szCs w:val="26"/>
              </w:rPr>
              <w:t>2Zn + O₂ → 2ZnO</w:t>
            </w:r>
          </w:p>
          <w:p w14:paraId="1634DDDD" w14:textId="3B63943E" w:rsidR="00AE2660" w:rsidRPr="00E22363" w:rsidRDefault="00000000" w:rsidP="00A31993">
            <w:pPr>
              <w:spacing w:before="20" w:after="20"/>
              <w:rPr>
                <w:sz w:val="26"/>
                <w:szCs w:val="26"/>
              </w:rPr>
            </w:pPr>
            <w:r w:rsidRPr="00E22363">
              <w:rPr>
                <w:sz w:val="26"/>
                <w:szCs w:val="26"/>
              </w:rPr>
              <w:t>C + O₂ → CO₂</w:t>
            </w:r>
          </w:p>
          <w:p w14:paraId="05302D0C" w14:textId="77777777" w:rsidR="00AE2660" w:rsidRPr="00E22363" w:rsidRDefault="00000000">
            <w:pPr>
              <w:spacing w:before="20" w:after="20"/>
              <w:rPr>
                <w:sz w:val="26"/>
                <w:szCs w:val="26"/>
              </w:rPr>
            </w:pPr>
            <w:r w:rsidRPr="00E22363">
              <w:rPr>
                <w:sz w:val="26"/>
                <w:szCs w:val="26"/>
              </w:rPr>
              <w:t>Khối lượng hợp chất A (ZnO):</w:t>
            </w:r>
          </w:p>
          <w:p w14:paraId="243CDCF5" w14:textId="77777777" w:rsidR="00AE2660" w:rsidRPr="00E22363" w:rsidRDefault="00000000">
            <w:pPr>
              <w:spacing w:before="20" w:after="20"/>
              <w:rPr>
                <w:sz w:val="26"/>
                <w:szCs w:val="26"/>
              </w:rPr>
            </w:pPr>
            <w:r w:rsidRPr="00E22363">
              <w:rPr>
                <w:sz w:val="26"/>
                <w:szCs w:val="26"/>
              </w:rPr>
              <w:t>n(Zn) = 6,5 / 65 = 0,1 mol</w:t>
            </w:r>
          </w:p>
          <w:p w14:paraId="4DF5744D" w14:textId="77777777" w:rsidR="00AE2660" w:rsidRPr="00E22363" w:rsidRDefault="00000000">
            <w:pPr>
              <w:spacing w:before="20" w:after="20"/>
              <w:rPr>
                <w:sz w:val="26"/>
                <w:szCs w:val="26"/>
              </w:rPr>
            </w:pPr>
            <w:r w:rsidRPr="00E22363">
              <w:rPr>
                <w:sz w:val="26"/>
                <w:szCs w:val="26"/>
              </w:rPr>
              <w:t>n(ZnO) = n(Zn) = 0,1 mol</w:t>
            </w:r>
          </w:p>
          <w:p w14:paraId="0A8BE2F0" w14:textId="5E1CABBA" w:rsidR="00AE2660" w:rsidRPr="00E22363" w:rsidRDefault="00000000" w:rsidP="00A31993">
            <w:pPr>
              <w:spacing w:before="20" w:after="20"/>
              <w:rPr>
                <w:sz w:val="26"/>
                <w:szCs w:val="26"/>
              </w:rPr>
            </w:pPr>
            <w:r w:rsidRPr="00E22363">
              <w:rPr>
                <w:sz w:val="26"/>
                <w:szCs w:val="26"/>
              </w:rPr>
              <w:t>m(ZnO) = 0,1 × (65 + 16) = 8,1 gam</w:t>
            </w:r>
          </w:p>
          <w:p w14:paraId="338DB4B4" w14:textId="77777777" w:rsidR="00AE2660" w:rsidRPr="00E22363" w:rsidRDefault="00000000">
            <w:pPr>
              <w:spacing w:before="20" w:after="20"/>
              <w:rPr>
                <w:sz w:val="26"/>
                <w:szCs w:val="26"/>
              </w:rPr>
            </w:pPr>
            <w:r w:rsidRPr="00E22363">
              <w:rPr>
                <w:sz w:val="26"/>
                <w:szCs w:val="26"/>
              </w:rPr>
              <w:t>Khối lượng hợp chất B (CO₂):</w:t>
            </w:r>
          </w:p>
          <w:p w14:paraId="5E5A3AF9" w14:textId="77777777" w:rsidR="00AE2660" w:rsidRPr="00E22363" w:rsidRDefault="00000000">
            <w:pPr>
              <w:spacing w:before="20" w:after="20"/>
              <w:rPr>
                <w:sz w:val="26"/>
                <w:szCs w:val="26"/>
              </w:rPr>
            </w:pPr>
            <w:r w:rsidRPr="00E22363">
              <w:rPr>
                <w:sz w:val="26"/>
                <w:szCs w:val="26"/>
              </w:rPr>
              <w:t>n(C) = 1,2 / 12 = 0,1 mol</w:t>
            </w:r>
          </w:p>
          <w:p w14:paraId="46955DA4" w14:textId="77777777" w:rsidR="00AE2660" w:rsidRPr="00E22363" w:rsidRDefault="00000000">
            <w:pPr>
              <w:spacing w:before="20" w:after="20"/>
              <w:rPr>
                <w:sz w:val="26"/>
                <w:szCs w:val="26"/>
              </w:rPr>
            </w:pPr>
            <w:r w:rsidRPr="00E22363">
              <w:rPr>
                <w:sz w:val="26"/>
                <w:szCs w:val="26"/>
              </w:rPr>
              <w:t>n(CO₂) = n(C) = 0,1 mol</w:t>
            </w:r>
          </w:p>
          <w:p w14:paraId="179F11E5" w14:textId="5901AE5C" w:rsidR="00AE2660" w:rsidRPr="00E22363" w:rsidRDefault="00000000" w:rsidP="00A31993">
            <w:pPr>
              <w:spacing w:before="20" w:after="20"/>
              <w:rPr>
                <w:sz w:val="26"/>
                <w:szCs w:val="26"/>
              </w:rPr>
            </w:pPr>
            <w:r w:rsidRPr="00E22363">
              <w:rPr>
                <w:sz w:val="26"/>
                <w:szCs w:val="26"/>
              </w:rPr>
              <w:t>m(CO₂) = 0,1 × (12 + 16 × 2) = 4,4 gam</w:t>
            </w:r>
          </w:p>
          <w:p w14:paraId="4C7E3377" w14:textId="77777777" w:rsidR="00AE2660" w:rsidRPr="00E22363" w:rsidRDefault="00000000">
            <w:pPr>
              <w:spacing w:before="20" w:after="20"/>
              <w:rPr>
                <w:sz w:val="26"/>
                <w:szCs w:val="26"/>
              </w:rPr>
            </w:pPr>
            <w:r w:rsidRPr="00E22363">
              <w:rPr>
                <w:sz w:val="26"/>
                <w:szCs w:val="26"/>
              </w:rPr>
              <w:t>Kết luận: A (ZnO) là oxide base (tạo từ kim loại) nên dung dịch làm quỳ tím hóa xanh; B (CO₂) là oxide acid (tạo từ phi kim) nên dung dịch làm quỳ tím hóa đỏ.</w:t>
            </w:r>
          </w:p>
        </w:tc>
        <w:tc>
          <w:tcPr>
            <w:tcW w:w="1587" w:type="dxa"/>
          </w:tcPr>
          <w:p w14:paraId="20893BB1" w14:textId="77777777" w:rsidR="00AE2660" w:rsidRPr="00E22363" w:rsidRDefault="00000000" w:rsidP="00A31993">
            <w:pPr>
              <w:spacing w:before="20" w:after="20"/>
              <w:jc w:val="center"/>
              <w:rPr>
                <w:sz w:val="26"/>
                <w:szCs w:val="26"/>
              </w:rPr>
            </w:pPr>
            <w:r w:rsidRPr="00E22363">
              <w:rPr>
                <w:sz w:val="26"/>
                <w:szCs w:val="26"/>
              </w:rPr>
              <w:t>0,25</w:t>
            </w:r>
          </w:p>
          <w:p w14:paraId="5BAC1AC4" w14:textId="77777777" w:rsidR="00A31993" w:rsidRDefault="00A31993" w:rsidP="00A31993">
            <w:pPr>
              <w:spacing w:before="20" w:after="20"/>
              <w:jc w:val="center"/>
              <w:rPr>
                <w:sz w:val="26"/>
                <w:szCs w:val="26"/>
              </w:rPr>
            </w:pPr>
          </w:p>
          <w:p w14:paraId="301EB4C9" w14:textId="77777777" w:rsidR="00A31993" w:rsidRDefault="00A31993" w:rsidP="00A31993">
            <w:pPr>
              <w:spacing w:before="20" w:after="20"/>
              <w:jc w:val="center"/>
              <w:rPr>
                <w:sz w:val="26"/>
                <w:szCs w:val="26"/>
              </w:rPr>
            </w:pPr>
          </w:p>
          <w:p w14:paraId="4BC3B883" w14:textId="748BBEAC" w:rsidR="00AE2660" w:rsidRPr="00E22363" w:rsidRDefault="00000000" w:rsidP="00A31993">
            <w:pPr>
              <w:spacing w:before="20" w:after="20"/>
              <w:jc w:val="center"/>
              <w:rPr>
                <w:sz w:val="26"/>
                <w:szCs w:val="26"/>
              </w:rPr>
            </w:pPr>
            <w:r w:rsidRPr="00E22363">
              <w:rPr>
                <w:sz w:val="26"/>
                <w:szCs w:val="26"/>
              </w:rPr>
              <w:t>0,25</w:t>
            </w:r>
          </w:p>
          <w:p w14:paraId="18B33FF1" w14:textId="77777777" w:rsidR="00A31993" w:rsidRDefault="00A31993" w:rsidP="00A31993">
            <w:pPr>
              <w:spacing w:before="20" w:after="20"/>
              <w:jc w:val="center"/>
              <w:rPr>
                <w:sz w:val="26"/>
                <w:szCs w:val="26"/>
              </w:rPr>
            </w:pPr>
          </w:p>
          <w:p w14:paraId="7967DBAC" w14:textId="77777777" w:rsidR="00A31993" w:rsidRDefault="00A31993" w:rsidP="00A31993">
            <w:pPr>
              <w:spacing w:before="20" w:after="20"/>
              <w:jc w:val="center"/>
              <w:rPr>
                <w:sz w:val="26"/>
                <w:szCs w:val="26"/>
              </w:rPr>
            </w:pPr>
          </w:p>
          <w:p w14:paraId="1DB8943D" w14:textId="77777777" w:rsidR="00A31993" w:rsidRDefault="00A31993" w:rsidP="00A31993">
            <w:pPr>
              <w:spacing w:before="20" w:after="20"/>
              <w:jc w:val="center"/>
              <w:rPr>
                <w:sz w:val="26"/>
                <w:szCs w:val="26"/>
              </w:rPr>
            </w:pPr>
          </w:p>
          <w:p w14:paraId="2E8A50CF" w14:textId="206354CA" w:rsidR="00AE2660" w:rsidRPr="00E22363" w:rsidRDefault="00000000" w:rsidP="00A31993">
            <w:pPr>
              <w:spacing w:before="20" w:after="20"/>
              <w:jc w:val="center"/>
              <w:rPr>
                <w:sz w:val="26"/>
                <w:szCs w:val="26"/>
              </w:rPr>
            </w:pPr>
            <w:r w:rsidRPr="00E22363">
              <w:rPr>
                <w:sz w:val="26"/>
                <w:szCs w:val="26"/>
              </w:rPr>
              <w:t>0,25</w:t>
            </w:r>
          </w:p>
          <w:p w14:paraId="39D20F7F" w14:textId="77777777" w:rsidR="00A31993" w:rsidRDefault="00A31993" w:rsidP="00A31993">
            <w:pPr>
              <w:spacing w:before="20" w:after="20"/>
              <w:jc w:val="center"/>
              <w:rPr>
                <w:sz w:val="26"/>
                <w:szCs w:val="26"/>
              </w:rPr>
            </w:pPr>
          </w:p>
          <w:p w14:paraId="5BB53D6F" w14:textId="77777777" w:rsidR="00A31993" w:rsidRDefault="00A31993" w:rsidP="00A31993">
            <w:pPr>
              <w:spacing w:before="20" w:after="20"/>
              <w:jc w:val="center"/>
              <w:rPr>
                <w:sz w:val="26"/>
                <w:szCs w:val="26"/>
              </w:rPr>
            </w:pPr>
          </w:p>
          <w:p w14:paraId="27E029EC" w14:textId="77777777" w:rsidR="00A31993" w:rsidRDefault="00A31993" w:rsidP="00A31993">
            <w:pPr>
              <w:spacing w:before="20" w:after="20"/>
              <w:jc w:val="center"/>
              <w:rPr>
                <w:sz w:val="26"/>
                <w:szCs w:val="26"/>
              </w:rPr>
            </w:pPr>
          </w:p>
          <w:p w14:paraId="0B4AD92A" w14:textId="5302A77C" w:rsidR="00AE2660" w:rsidRPr="00E22363" w:rsidRDefault="00000000" w:rsidP="00A31993">
            <w:pPr>
              <w:spacing w:before="20" w:after="20"/>
              <w:jc w:val="center"/>
              <w:rPr>
                <w:sz w:val="26"/>
                <w:szCs w:val="26"/>
              </w:rPr>
            </w:pPr>
            <w:r w:rsidRPr="00E22363">
              <w:rPr>
                <w:sz w:val="26"/>
                <w:szCs w:val="26"/>
              </w:rPr>
              <w:t>0,25</w:t>
            </w:r>
          </w:p>
        </w:tc>
        <w:tc>
          <w:tcPr>
            <w:tcW w:w="1134" w:type="dxa"/>
            <w:vAlign w:val="center"/>
          </w:tcPr>
          <w:p w14:paraId="4F4FBE8C" w14:textId="77777777" w:rsidR="00477B51" w:rsidRPr="00E22363" w:rsidRDefault="00477B51" w:rsidP="00477B51">
            <w:pPr>
              <w:spacing w:before="20" w:after="20"/>
              <w:jc w:val="center"/>
              <w:rPr>
                <w:sz w:val="26"/>
                <w:szCs w:val="26"/>
              </w:rPr>
            </w:pPr>
            <w:r w:rsidRPr="00E22363">
              <w:rPr>
                <w:sz w:val="26"/>
                <w:szCs w:val="26"/>
              </w:rPr>
              <w:t>1,0</w:t>
            </w:r>
          </w:p>
          <w:p w14:paraId="5179CA11" w14:textId="77777777" w:rsidR="00AE2660" w:rsidRPr="00E22363" w:rsidRDefault="00AE2660">
            <w:pPr>
              <w:rPr>
                <w:sz w:val="26"/>
                <w:szCs w:val="26"/>
              </w:rPr>
            </w:pPr>
          </w:p>
        </w:tc>
      </w:tr>
      <w:tr w:rsidR="00AE2660" w:rsidRPr="00E22363" w14:paraId="192CFAE9" w14:textId="77777777" w:rsidTr="00477B51">
        <w:trPr>
          <w:jc w:val="center"/>
        </w:trPr>
        <w:tc>
          <w:tcPr>
            <w:tcW w:w="1020" w:type="dxa"/>
            <w:vAlign w:val="center"/>
          </w:tcPr>
          <w:p w14:paraId="7FCA17AB" w14:textId="0B7C74F0" w:rsidR="00AE2660" w:rsidRPr="00E22363" w:rsidRDefault="00477B51" w:rsidP="00477B51">
            <w:pPr>
              <w:jc w:val="center"/>
              <w:rPr>
                <w:sz w:val="26"/>
                <w:szCs w:val="26"/>
              </w:rPr>
            </w:pPr>
            <w:r w:rsidRPr="00E22363">
              <w:rPr>
                <w:sz w:val="26"/>
                <w:szCs w:val="26"/>
              </w:rPr>
              <w:t>3</w:t>
            </w:r>
            <w:r w:rsidRPr="00E22363">
              <w:rPr>
                <w:sz w:val="26"/>
                <w:szCs w:val="26"/>
              </w:rPr>
              <w:br/>
              <w:t>(1,0 điểm)</w:t>
            </w:r>
          </w:p>
        </w:tc>
        <w:tc>
          <w:tcPr>
            <w:tcW w:w="5896" w:type="dxa"/>
            <w:vAlign w:val="center"/>
          </w:tcPr>
          <w:p w14:paraId="653234C7" w14:textId="6DAB206C" w:rsidR="00AE2660" w:rsidRPr="00E22363" w:rsidRDefault="00000000" w:rsidP="00A31993">
            <w:pPr>
              <w:spacing w:before="20" w:after="20"/>
              <w:rPr>
                <w:sz w:val="26"/>
                <w:szCs w:val="26"/>
              </w:rPr>
            </w:pPr>
            <w:r w:rsidRPr="00E22363">
              <w:rPr>
                <w:sz w:val="26"/>
                <w:szCs w:val="26"/>
              </w:rPr>
              <w:t>Kiểu hình thân thấp, quả vàng là kiểu hình lặn, chiếm tỉ lệ 1/16 ở đời F₂.</w:t>
            </w:r>
          </w:p>
          <w:p w14:paraId="222B0008" w14:textId="60088056" w:rsidR="00AE2660" w:rsidRPr="00E22363" w:rsidRDefault="00000000" w:rsidP="00A31993">
            <w:pPr>
              <w:spacing w:before="20" w:after="20"/>
              <w:rPr>
                <w:sz w:val="26"/>
                <w:szCs w:val="26"/>
              </w:rPr>
            </w:pPr>
            <w:r w:rsidRPr="00E22363">
              <w:rPr>
                <w:sz w:val="26"/>
                <w:szCs w:val="26"/>
              </w:rPr>
              <w:t>1/16 tổng số cây ở F₂ tương ứng với 75 cây.</w:t>
            </w:r>
          </w:p>
          <w:p w14:paraId="14569506" w14:textId="4848859F" w:rsidR="00AE2660" w:rsidRPr="00E22363" w:rsidRDefault="00000000" w:rsidP="00A31993">
            <w:pPr>
              <w:spacing w:before="20" w:after="20"/>
              <w:rPr>
                <w:sz w:val="26"/>
                <w:szCs w:val="26"/>
              </w:rPr>
            </w:pPr>
            <w:r w:rsidRPr="00E22363">
              <w:rPr>
                <w:sz w:val="26"/>
                <w:szCs w:val="26"/>
              </w:rPr>
              <w:t>Tổng số cây = 75 / (1/16) (hoặc 75 × 16)</w:t>
            </w:r>
          </w:p>
          <w:p w14:paraId="589FC19F" w14:textId="77777777" w:rsidR="00AE2660" w:rsidRPr="00E22363" w:rsidRDefault="00000000">
            <w:pPr>
              <w:spacing w:before="20" w:after="20"/>
              <w:rPr>
                <w:sz w:val="26"/>
                <w:szCs w:val="26"/>
              </w:rPr>
            </w:pPr>
            <w:r w:rsidRPr="00E22363">
              <w:rPr>
                <w:sz w:val="26"/>
                <w:szCs w:val="26"/>
              </w:rPr>
              <w:t>Kết quả cuối cùng: Tổng số cây ở F₂ là 1 200 cây.</w:t>
            </w:r>
          </w:p>
        </w:tc>
        <w:tc>
          <w:tcPr>
            <w:tcW w:w="1587" w:type="dxa"/>
            <w:vAlign w:val="center"/>
          </w:tcPr>
          <w:p w14:paraId="03D3E4AE" w14:textId="77777777" w:rsidR="00AE2660" w:rsidRPr="00E22363" w:rsidRDefault="00000000">
            <w:pPr>
              <w:spacing w:before="20" w:after="20"/>
              <w:jc w:val="center"/>
              <w:rPr>
                <w:sz w:val="26"/>
                <w:szCs w:val="26"/>
              </w:rPr>
            </w:pPr>
            <w:r w:rsidRPr="00E22363">
              <w:rPr>
                <w:sz w:val="26"/>
                <w:szCs w:val="26"/>
              </w:rPr>
              <w:t>0,25</w:t>
            </w:r>
          </w:p>
          <w:p w14:paraId="71515414" w14:textId="77777777" w:rsidR="00A31993" w:rsidRDefault="00A31993">
            <w:pPr>
              <w:spacing w:before="20" w:after="20"/>
              <w:jc w:val="center"/>
              <w:rPr>
                <w:sz w:val="26"/>
                <w:szCs w:val="26"/>
              </w:rPr>
            </w:pPr>
          </w:p>
          <w:p w14:paraId="72F89A9C" w14:textId="213B0C3D" w:rsidR="00AE2660" w:rsidRPr="00E22363" w:rsidRDefault="00000000">
            <w:pPr>
              <w:spacing w:before="20" w:after="20"/>
              <w:jc w:val="center"/>
              <w:rPr>
                <w:sz w:val="26"/>
                <w:szCs w:val="26"/>
              </w:rPr>
            </w:pPr>
            <w:r w:rsidRPr="00E22363">
              <w:rPr>
                <w:sz w:val="26"/>
                <w:szCs w:val="26"/>
              </w:rPr>
              <w:t>0,25</w:t>
            </w:r>
          </w:p>
          <w:p w14:paraId="465043BD" w14:textId="77777777" w:rsidR="00AE2660" w:rsidRPr="00E22363" w:rsidRDefault="00000000">
            <w:pPr>
              <w:spacing w:before="20" w:after="20"/>
              <w:jc w:val="center"/>
              <w:rPr>
                <w:sz w:val="26"/>
                <w:szCs w:val="26"/>
              </w:rPr>
            </w:pPr>
            <w:r w:rsidRPr="00E22363">
              <w:rPr>
                <w:sz w:val="26"/>
                <w:szCs w:val="26"/>
              </w:rPr>
              <w:t>0,25</w:t>
            </w:r>
          </w:p>
          <w:p w14:paraId="10438740" w14:textId="77777777" w:rsidR="00AE2660" w:rsidRPr="00E22363" w:rsidRDefault="00000000">
            <w:pPr>
              <w:spacing w:before="20" w:after="20"/>
              <w:jc w:val="center"/>
              <w:rPr>
                <w:sz w:val="26"/>
                <w:szCs w:val="26"/>
              </w:rPr>
            </w:pPr>
            <w:r w:rsidRPr="00E22363">
              <w:rPr>
                <w:sz w:val="26"/>
                <w:szCs w:val="26"/>
              </w:rPr>
              <w:t>0,25</w:t>
            </w:r>
          </w:p>
        </w:tc>
        <w:tc>
          <w:tcPr>
            <w:tcW w:w="1134" w:type="dxa"/>
            <w:vAlign w:val="center"/>
          </w:tcPr>
          <w:p w14:paraId="1329B744" w14:textId="77777777" w:rsidR="00477B51" w:rsidRPr="00E22363" w:rsidRDefault="00477B51" w:rsidP="00477B51">
            <w:pPr>
              <w:spacing w:before="20" w:after="20"/>
              <w:jc w:val="center"/>
              <w:rPr>
                <w:sz w:val="26"/>
                <w:szCs w:val="26"/>
              </w:rPr>
            </w:pPr>
            <w:r w:rsidRPr="00E22363">
              <w:rPr>
                <w:sz w:val="26"/>
                <w:szCs w:val="26"/>
              </w:rPr>
              <w:t>1,0</w:t>
            </w:r>
          </w:p>
          <w:p w14:paraId="09A850B6" w14:textId="77777777" w:rsidR="00AE2660" w:rsidRPr="00E22363" w:rsidRDefault="00AE2660">
            <w:pPr>
              <w:rPr>
                <w:sz w:val="26"/>
                <w:szCs w:val="26"/>
              </w:rPr>
            </w:pPr>
          </w:p>
        </w:tc>
      </w:tr>
    </w:tbl>
    <w:p w14:paraId="7A85E823" w14:textId="77777777" w:rsidR="00E22363" w:rsidRDefault="00E22363" w:rsidP="00BF7428">
      <w:pPr>
        <w:spacing w:before="240" w:after="80" w:line="252" w:lineRule="auto"/>
        <w:rPr>
          <w:i/>
          <w:sz w:val="26"/>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386"/>
      </w:tblGrid>
      <w:tr w:rsidR="006C57EC" w:rsidRPr="006C57EC" w14:paraId="7A7EAA2C" w14:textId="77777777" w:rsidTr="00240459">
        <w:tc>
          <w:tcPr>
            <w:tcW w:w="4815" w:type="dxa"/>
          </w:tcPr>
          <w:p w14:paraId="291F8EB7" w14:textId="77777777" w:rsidR="006C57EC" w:rsidRPr="006C57EC" w:rsidRDefault="006C57EC" w:rsidP="00240459">
            <w:pPr>
              <w:rPr>
                <w:color w:val="000000" w:themeColor="text1"/>
                <w:sz w:val="26"/>
                <w:szCs w:val="26"/>
              </w:rPr>
            </w:pPr>
          </w:p>
        </w:tc>
        <w:tc>
          <w:tcPr>
            <w:tcW w:w="5386" w:type="dxa"/>
          </w:tcPr>
          <w:p w14:paraId="3AB2DABF" w14:textId="1A8EAB3E" w:rsidR="006C57EC" w:rsidRPr="006C57EC" w:rsidRDefault="006C57EC" w:rsidP="00240459">
            <w:pPr>
              <w:rPr>
                <w:i/>
                <w:color w:val="000000" w:themeColor="text1"/>
                <w:sz w:val="26"/>
                <w:szCs w:val="26"/>
              </w:rPr>
            </w:pPr>
            <w:r w:rsidRPr="006C57EC">
              <w:rPr>
                <w:i/>
                <w:color w:val="000000" w:themeColor="text1"/>
                <w:sz w:val="26"/>
                <w:szCs w:val="26"/>
              </w:rPr>
              <w:t>Nhơn Hội, ngày 2</w:t>
            </w:r>
            <w:r>
              <w:rPr>
                <w:i/>
                <w:color w:val="000000" w:themeColor="text1"/>
                <w:sz w:val="26"/>
                <w:szCs w:val="26"/>
              </w:rPr>
              <w:t>6</w:t>
            </w:r>
            <w:r w:rsidRPr="006C57EC">
              <w:rPr>
                <w:i/>
                <w:color w:val="000000" w:themeColor="text1"/>
                <w:sz w:val="26"/>
                <w:szCs w:val="26"/>
              </w:rPr>
              <w:t xml:space="preserve"> tháng 10 năm 202</w:t>
            </w:r>
            <w:r>
              <w:rPr>
                <w:i/>
                <w:color w:val="000000" w:themeColor="text1"/>
                <w:sz w:val="26"/>
                <w:szCs w:val="26"/>
              </w:rPr>
              <w:t>6</w:t>
            </w:r>
          </w:p>
        </w:tc>
      </w:tr>
      <w:tr w:rsidR="006C57EC" w:rsidRPr="006C57EC" w14:paraId="5B0D80E5" w14:textId="77777777" w:rsidTr="00240459">
        <w:tc>
          <w:tcPr>
            <w:tcW w:w="4815" w:type="dxa"/>
          </w:tcPr>
          <w:p w14:paraId="6853638D" w14:textId="77777777" w:rsidR="006C57EC" w:rsidRPr="006C57EC" w:rsidRDefault="006C57EC" w:rsidP="00240459">
            <w:pPr>
              <w:jc w:val="center"/>
              <w:rPr>
                <w:b/>
                <w:color w:val="000000" w:themeColor="text1"/>
                <w:sz w:val="26"/>
                <w:szCs w:val="26"/>
              </w:rPr>
            </w:pPr>
            <w:r w:rsidRPr="006C57EC">
              <w:rPr>
                <w:rStyle w:val="fontstyle21"/>
                <w:b/>
                <w:sz w:val="26"/>
                <w:szCs w:val="26"/>
              </w:rPr>
              <w:t>DUYỆT CỦA TỔ TRƯỞNG</w:t>
            </w:r>
          </w:p>
        </w:tc>
        <w:tc>
          <w:tcPr>
            <w:tcW w:w="5386" w:type="dxa"/>
          </w:tcPr>
          <w:p w14:paraId="621F04F1" w14:textId="77777777" w:rsidR="006C57EC" w:rsidRPr="006C57EC" w:rsidRDefault="006C57EC" w:rsidP="00240459">
            <w:pPr>
              <w:jc w:val="center"/>
              <w:rPr>
                <w:b/>
                <w:color w:val="000000" w:themeColor="text1"/>
                <w:sz w:val="26"/>
                <w:szCs w:val="26"/>
              </w:rPr>
            </w:pPr>
            <w:r w:rsidRPr="006C57EC">
              <w:rPr>
                <w:noProof/>
                <w:color w:val="000000" w:themeColor="text1"/>
                <w:sz w:val="26"/>
                <w:szCs w:val="26"/>
              </w:rPr>
              <w:drawing>
                <wp:anchor distT="0" distB="0" distL="114300" distR="114300" simplePos="0" relativeHeight="251657216" behindDoc="1" locked="0" layoutInCell="1" allowOverlap="1" wp14:anchorId="06C2698D" wp14:editId="6B58096E">
                  <wp:simplePos x="0" y="0"/>
                  <wp:positionH relativeFrom="column">
                    <wp:posOffset>922745</wp:posOffset>
                  </wp:positionH>
                  <wp:positionV relativeFrom="paragraph">
                    <wp:posOffset>59237</wp:posOffset>
                  </wp:positionV>
                  <wp:extent cx="2643505" cy="883920"/>
                  <wp:effectExtent l="0" t="0" r="444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43505" cy="883920"/>
                          </a:xfrm>
                          <a:prstGeom prst="rect">
                            <a:avLst/>
                          </a:prstGeom>
                        </pic:spPr>
                      </pic:pic>
                    </a:graphicData>
                  </a:graphic>
                </wp:anchor>
              </w:drawing>
            </w:r>
            <w:r w:rsidRPr="006C57EC">
              <w:rPr>
                <w:b/>
                <w:color w:val="000000" w:themeColor="text1"/>
                <w:sz w:val="26"/>
                <w:szCs w:val="26"/>
              </w:rPr>
              <w:t>Giáo viên ra đề</w:t>
            </w:r>
          </w:p>
        </w:tc>
      </w:tr>
      <w:tr w:rsidR="006C57EC" w:rsidRPr="006C57EC" w14:paraId="40F6A028" w14:textId="77777777" w:rsidTr="00240459">
        <w:trPr>
          <w:trHeight w:val="1524"/>
        </w:trPr>
        <w:tc>
          <w:tcPr>
            <w:tcW w:w="4815" w:type="dxa"/>
          </w:tcPr>
          <w:p w14:paraId="3016A7E2" w14:textId="77777777" w:rsidR="006C57EC" w:rsidRPr="006C57EC" w:rsidRDefault="006C57EC" w:rsidP="00240459">
            <w:pPr>
              <w:spacing w:after="120"/>
              <w:jc w:val="center"/>
              <w:rPr>
                <w:rStyle w:val="fontstyle21"/>
                <w:sz w:val="26"/>
                <w:szCs w:val="26"/>
              </w:rPr>
            </w:pPr>
            <w:r w:rsidRPr="006C57EC">
              <w:rPr>
                <w:rStyle w:val="fontstyle21"/>
                <w:sz w:val="26"/>
                <w:szCs w:val="26"/>
              </w:rPr>
              <w:t>Thống nhất nội dung với ma trận, bản đặc tả, đề và đáp án.</w:t>
            </w:r>
          </w:p>
          <w:p w14:paraId="70336902" w14:textId="79750AD4" w:rsidR="006C57EC" w:rsidRPr="006C57EC" w:rsidRDefault="006C57EC" w:rsidP="00240459">
            <w:pPr>
              <w:spacing w:after="120"/>
              <w:jc w:val="center"/>
              <w:rPr>
                <w:rStyle w:val="fontstyle21"/>
                <w:i/>
                <w:sz w:val="26"/>
                <w:szCs w:val="26"/>
              </w:rPr>
            </w:pPr>
            <w:r w:rsidRPr="006C57EC">
              <w:rPr>
                <w:rStyle w:val="fontstyle21"/>
                <w:i/>
                <w:sz w:val="26"/>
                <w:szCs w:val="26"/>
              </w:rPr>
              <w:t xml:space="preserve">Nhơn Hội, ngày </w:t>
            </w:r>
            <w:r>
              <w:rPr>
                <w:rStyle w:val="fontstyle21"/>
                <w:i/>
                <w:sz w:val="26"/>
                <w:szCs w:val="26"/>
              </w:rPr>
              <w:t>26</w:t>
            </w:r>
            <w:r w:rsidRPr="006C57EC">
              <w:rPr>
                <w:rStyle w:val="fontstyle21"/>
                <w:i/>
                <w:sz w:val="26"/>
                <w:szCs w:val="26"/>
              </w:rPr>
              <w:t xml:space="preserve"> tháng 10 năm 202</w:t>
            </w:r>
            <w:r>
              <w:rPr>
                <w:rStyle w:val="fontstyle21"/>
                <w:i/>
                <w:sz w:val="26"/>
                <w:szCs w:val="26"/>
              </w:rPr>
              <w:t>6</w:t>
            </w:r>
          </w:p>
          <w:p w14:paraId="7F505EBE" w14:textId="77777777" w:rsidR="006C57EC" w:rsidRPr="006C57EC" w:rsidRDefault="006C57EC" w:rsidP="00240459">
            <w:pPr>
              <w:spacing w:after="120"/>
              <w:jc w:val="center"/>
              <w:rPr>
                <w:rStyle w:val="fontstyle21"/>
                <w:b/>
                <w:sz w:val="26"/>
                <w:szCs w:val="26"/>
              </w:rPr>
            </w:pPr>
            <w:r w:rsidRPr="006C57EC">
              <w:rPr>
                <w:rStyle w:val="fontstyle21"/>
                <w:b/>
                <w:sz w:val="26"/>
                <w:szCs w:val="26"/>
              </w:rPr>
              <w:t>TỔ TRƯỞNG</w:t>
            </w:r>
          </w:p>
          <w:p w14:paraId="494FAA51" w14:textId="77777777" w:rsidR="006C57EC" w:rsidRPr="006C57EC" w:rsidRDefault="006C57EC" w:rsidP="00240459">
            <w:pPr>
              <w:spacing w:after="120"/>
              <w:jc w:val="center"/>
              <w:rPr>
                <w:rStyle w:val="fontstyle21"/>
                <w:sz w:val="26"/>
                <w:szCs w:val="26"/>
              </w:rPr>
            </w:pPr>
            <w:r w:rsidRPr="006C57EC">
              <w:rPr>
                <w:noProof/>
                <w:color w:val="000000" w:themeColor="text1"/>
                <w:sz w:val="26"/>
                <w:szCs w:val="26"/>
              </w:rPr>
              <w:drawing>
                <wp:anchor distT="0" distB="0" distL="114300" distR="114300" simplePos="0" relativeHeight="251655168" behindDoc="1" locked="0" layoutInCell="1" allowOverlap="1" wp14:anchorId="2B6EBE8B" wp14:editId="52909E75">
                  <wp:simplePos x="0" y="0"/>
                  <wp:positionH relativeFrom="column">
                    <wp:posOffset>505267</wp:posOffset>
                  </wp:positionH>
                  <wp:positionV relativeFrom="paragraph">
                    <wp:posOffset>26256</wp:posOffset>
                  </wp:positionV>
                  <wp:extent cx="2048510" cy="44631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8510" cy="446314"/>
                          </a:xfrm>
                          <a:prstGeom prst="rect">
                            <a:avLst/>
                          </a:prstGeom>
                          <a:noFill/>
                        </pic:spPr>
                      </pic:pic>
                    </a:graphicData>
                  </a:graphic>
                  <wp14:sizeRelH relativeFrom="page">
                    <wp14:pctWidth>0</wp14:pctWidth>
                  </wp14:sizeRelH>
                  <wp14:sizeRelV relativeFrom="page">
                    <wp14:pctHeight>0</wp14:pctHeight>
                  </wp14:sizeRelV>
                </wp:anchor>
              </w:drawing>
            </w:r>
          </w:p>
          <w:p w14:paraId="1045B2AE" w14:textId="77777777" w:rsidR="006C57EC" w:rsidRPr="006C57EC" w:rsidRDefault="006C57EC" w:rsidP="00240459">
            <w:pPr>
              <w:spacing w:after="120"/>
              <w:jc w:val="center"/>
              <w:rPr>
                <w:rStyle w:val="fontstyle21"/>
                <w:sz w:val="26"/>
                <w:szCs w:val="26"/>
              </w:rPr>
            </w:pPr>
          </w:p>
          <w:p w14:paraId="5CE47B1A" w14:textId="77777777" w:rsidR="006C57EC" w:rsidRPr="006C57EC" w:rsidRDefault="006C57EC" w:rsidP="00240459">
            <w:pPr>
              <w:jc w:val="center"/>
              <w:rPr>
                <w:b/>
                <w:color w:val="000000" w:themeColor="text1"/>
                <w:sz w:val="26"/>
                <w:szCs w:val="26"/>
              </w:rPr>
            </w:pPr>
            <w:r w:rsidRPr="006C57EC">
              <w:rPr>
                <w:b/>
                <w:color w:val="000000" w:themeColor="text1"/>
                <w:sz w:val="26"/>
                <w:szCs w:val="26"/>
              </w:rPr>
              <w:t>Lê Văn Thắng</w:t>
            </w:r>
          </w:p>
        </w:tc>
        <w:tc>
          <w:tcPr>
            <w:tcW w:w="5386" w:type="dxa"/>
          </w:tcPr>
          <w:p w14:paraId="44536FA2" w14:textId="77777777" w:rsidR="006C57EC" w:rsidRPr="006C57EC" w:rsidRDefault="006C57EC" w:rsidP="00240459">
            <w:pPr>
              <w:rPr>
                <w:color w:val="000000" w:themeColor="text1"/>
                <w:sz w:val="26"/>
                <w:szCs w:val="26"/>
              </w:rPr>
            </w:pPr>
            <w:r w:rsidRPr="006C57EC">
              <w:rPr>
                <w:color w:val="000000" w:themeColor="text1"/>
                <w:sz w:val="26"/>
                <w:szCs w:val="26"/>
              </w:rPr>
              <w:t xml:space="preserve">          </w:t>
            </w:r>
          </w:p>
          <w:p w14:paraId="4FEE75DD" w14:textId="77777777" w:rsidR="006C57EC" w:rsidRPr="006C57EC" w:rsidRDefault="006C57EC" w:rsidP="00240459">
            <w:pPr>
              <w:pStyle w:val="ListParagraph"/>
              <w:ind w:left="0"/>
              <w:rPr>
                <w:color w:val="000000" w:themeColor="text1"/>
                <w:sz w:val="26"/>
                <w:szCs w:val="26"/>
              </w:rPr>
            </w:pPr>
            <w:r w:rsidRPr="006C57EC">
              <w:rPr>
                <w:b/>
                <w:color w:val="000000" w:themeColor="text1"/>
                <w:sz w:val="26"/>
                <w:szCs w:val="26"/>
              </w:rPr>
              <w:t xml:space="preserve">1. Nguyễn Chí Thành </w:t>
            </w:r>
          </w:p>
          <w:p w14:paraId="0A2C7B3A" w14:textId="77777777" w:rsidR="006C57EC" w:rsidRPr="006C57EC" w:rsidRDefault="006C57EC" w:rsidP="00240459">
            <w:pPr>
              <w:jc w:val="center"/>
              <w:rPr>
                <w:color w:val="000000" w:themeColor="text1"/>
                <w:sz w:val="26"/>
                <w:szCs w:val="26"/>
              </w:rPr>
            </w:pPr>
          </w:p>
          <w:p w14:paraId="67800EAC" w14:textId="77777777" w:rsidR="006C57EC" w:rsidRPr="006C57EC" w:rsidRDefault="006C57EC" w:rsidP="00240459">
            <w:pPr>
              <w:rPr>
                <w:b/>
                <w:color w:val="000000" w:themeColor="text1"/>
                <w:sz w:val="26"/>
                <w:szCs w:val="26"/>
              </w:rPr>
            </w:pPr>
          </w:p>
          <w:p w14:paraId="36BFDBF0" w14:textId="77777777" w:rsidR="006C57EC" w:rsidRPr="006C57EC" w:rsidRDefault="006C57EC" w:rsidP="00240459">
            <w:pPr>
              <w:rPr>
                <w:b/>
                <w:color w:val="000000" w:themeColor="text1"/>
                <w:sz w:val="26"/>
                <w:szCs w:val="26"/>
              </w:rPr>
            </w:pPr>
            <w:r w:rsidRPr="006C57EC">
              <w:rPr>
                <w:b/>
                <w:noProof/>
                <w:color w:val="000000" w:themeColor="text1"/>
                <w:sz w:val="26"/>
                <w:szCs w:val="26"/>
              </w:rPr>
              <w:drawing>
                <wp:anchor distT="0" distB="0" distL="114300" distR="114300" simplePos="0" relativeHeight="251659264" behindDoc="0" locked="0" layoutInCell="1" allowOverlap="1" wp14:anchorId="111BBEAE" wp14:editId="706EDA52">
                  <wp:simplePos x="0" y="0"/>
                  <wp:positionH relativeFrom="column">
                    <wp:posOffset>1458225</wp:posOffset>
                  </wp:positionH>
                  <wp:positionV relativeFrom="paragraph">
                    <wp:posOffset>78039</wp:posOffset>
                  </wp:positionV>
                  <wp:extent cx="1247775" cy="466725"/>
                  <wp:effectExtent l="0" t="0" r="0" b="0"/>
                  <wp:wrapSquare wrapText="bothSides"/>
                  <wp:docPr id="9" name="Picture 9" descr="chữ kí-c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ữ kí-cuc"/>
                          <pic:cNvPicPr>
                            <a:picLocks noChangeAspect="1" noChangeArrowheads="1"/>
                          </pic:cNvPicPr>
                        </pic:nvPicPr>
                        <pic:blipFill>
                          <a:blip r:embed="rId16" cstate="print">
                            <a:lum contrast="100000"/>
                            <a:extLst>
                              <a:ext uri="{28A0092B-C50C-407E-A947-70E740481C1C}">
                                <a14:useLocalDpi xmlns:a14="http://schemas.microsoft.com/office/drawing/2010/main" val="0"/>
                              </a:ext>
                            </a:extLst>
                          </a:blip>
                          <a:srcRect/>
                          <a:stretch>
                            <a:fillRect/>
                          </a:stretch>
                        </pic:blipFill>
                        <pic:spPr bwMode="auto">
                          <a:xfrm>
                            <a:off x="0" y="0"/>
                            <a:ext cx="1247775" cy="466725"/>
                          </a:xfrm>
                          <a:prstGeom prst="rect">
                            <a:avLst/>
                          </a:prstGeom>
                          <a:solidFill>
                            <a:srgbClr val="FFFFFF">
                              <a:alpha val="53000"/>
                            </a:srgbClr>
                          </a:solidFill>
                        </pic:spPr>
                      </pic:pic>
                    </a:graphicData>
                  </a:graphic>
                  <wp14:sizeRelH relativeFrom="page">
                    <wp14:pctWidth>0</wp14:pctWidth>
                  </wp14:sizeRelH>
                  <wp14:sizeRelV relativeFrom="page">
                    <wp14:pctHeight>0</wp14:pctHeight>
                  </wp14:sizeRelV>
                </wp:anchor>
              </w:drawing>
            </w:r>
          </w:p>
          <w:p w14:paraId="79655EE6" w14:textId="77777777" w:rsidR="006C57EC" w:rsidRPr="006C57EC" w:rsidRDefault="006C57EC" w:rsidP="00240459">
            <w:pPr>
              <w:rPr>
                <w:b/>
                <w:color w:val="000000" w:themeColor="text1"/>
                <w:sz w:val="26"/>
                <w:szCs w:val="26"/>
              </w:rPr>
            </w:pPr>
            <w:r w:rsidRPr="006C57EC">
              <w:rPr>
                <w:b/>
                <w:color w:val="000000" w:themeColor="text1"/>
                <w:sz w:val="26"/>
                <w:szCs w:val="26"/>
              </w:rPr>
              <w:t>2. Phạm Thị Cúc</w:t>
            </w:r>
          </w:p>
        </w:tc>
      </w:tr>
      <w:tr w:rsidR="006C57EC" w:rsidRPr="006C57EC" w14:paraId="7D001213" w14:textId="77777777" w:rsidTr="00240459">
        <w:trPr>
          <w:trHeight w:val="1524"/>
        </w:trPr>
        <w:tc>
          <w:tcPr>
            <w:tcW w:w="10201" w:type="dxa"/>
            <w:gridSpan w:val="2"/>
            <w:vAlign w:val="center"/>
          </w:tcPr>
          <w:p w14:paraId="506AE916" w14:textId="77777777" w:rsidR="006C57EC" w:rsidRPr="006C57EC" w:rsidRDefault="006C57EC" w:rsidP="00240459">
            <w:pPr>
              <w:spacing w:after="120"/>
              <w:jc w:val="center"/>
              <w:rPr>
                <w:rStyle w:val="fontstyle21"/>
                <w:b/>
                <w:sz w:val="26"/>
                <w:szCs w:val="26"/>
              </w:rPr>
            </w:pPr>
          </w:p>
          <w:p w14:paraId="307CC091" w14:textId="77777777" w:rsidR="006C57EC" w:rsidRPr="006C57EC" w:rsidRDefault="006C57EC" w:rsidP="00240459">
            <w:pPr>
              <w:spacing w:after="120"/>
              <w:jc w:val="center"/>
              <w:rPr>
                <w:rStyle w:val="fontstyle21"/>
                <w:b/>
                <w:sz w:val="26"/>
                <w:szCs w:val="26"/>
              </w:rPr>
            </w:pPr>
          </w:p>
          <w:p w14:paraId="3CF450C5" w14:textId="77777777" w:rsidR="006C57EC" w:rsidRPr="006C57EC" w:rsidRDefault="006C57EC" w:rsidP="00240459">
            <w:pPr>
              <w:spacing w:after="120"/>
              <w:jc w:val="center"/>
              <w:rPr>
                <w:rStyle w:val="fontstyle21"/>
                <w:b/>
                <w:sz w:val="26"/>
                <w:szCs w:val="26"/>
              </w:rPr>
            </w:pPr>
          </w:p>
          <w:p w14:paraId="03CB6418" w14:textId="77777777" w:rsidR="006C57EC" w:rsidRPr="006C57EC" w:rsidRDefault="006C57EC" w:rsidP="00240459">
            <w:pPr>
              <w:spacing w:after="120"/>
              <w:jc w:val="center"/>
              <w:rPr>
                <w:rStyle w:val="fontstyle21"/>
                <w:b/>
                <w:sz w:val="26"/>
                <w:szCs w:val="26"/>
              </w:rPr>
            </w:pPr>
          </w:p>
          <w:p w14:paraId="32E1016A" w14:textId="4ADA0729" w:rsidR="006C57EC" w:rsidRPr="006C57EC" w:rsidRDefault="006C57EC" w:rsidP="00240459">
            <w:pPr>
              <w:jc w:val="center"/>
              <w:rPr>
                <w:color w:val="000000" w:themeColor="text1"/>
                <w:sz w:val="26"/>
                <w:szCs w:val="26"/>
              </w:rPr>
            </w:pPr>
          </w:p>
        </w:tc>
      </w:tr>
    </w:tbl>
    <w:p w14:paraId="5C64A6F3" w14:textId="0EF63EC1" w:rsidR="00AE2660" w:rsidRDefault="00AE2660" w:rsidP="008E7946">
      <w:pPr>
        <w:jc w:val="center"/>
      </w:pPr>
    </w:p>
    <w:sectPr w:rsidR="00AE2660" w:rsidSect="00034616">
      <w:pgSz w:w="11906" w:h="16838"/>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1618" w14:textId="77777777" w:rsidR="005C4AC2" w:rsidRDefault="005C4AC2">
      <w:pPr>
        <w:spacing w:after="0" w:line="240" w:lineRule="auto"/>
      </w:pPr>
      <w:r>
        <w:separator/>
      </w:r>
    </w:p>
  </w:endnote>
  <w:endnote w:type="continuationSeparator" w:id="0">
    <w:p w14:paraId="3B069994" w14:textId="77777777" w:rsidR="005C4AC2" w:rsidRDefault="005C4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AA40" w14:textId="77777777" w:rsidR="00631684" w:rsidRDefault="00631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E2F9" w14:textId="04A6D6A9" w:rsidR="00AE2660" w:rsidRDefault="00000000">
    <w:pPr>
      <w:pStyle w:val="Footer"/>
      <w:jc w:val="right"/>
    </w:pPr>
    <w:r>
      <w:fldChar w:fldCharType="begin"/>
    </w:r>
    <w:r>
      <w:instrText>PAGE</w:instrText>
    </w:r>
    <w:r>
      <w:fldChar w:fldCharType="separate"/>
    </w:r>
    <w:r w:rsidR="008D1DC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83CEF" w14:textId="77777777" w:rsidR="00631684" w:rsidRDefault="00631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2D275" w14:textId="77777777" w:rsidR="005C4AC2" w:rsidRDefault="005C4AC2">
      <w:pPr>
        <w:spacing w:after="0" w:line="240" w:lineRule="auto"/>
      </w:pPr>
      <w:r>
        <w:separator/>
      </w:r>
    </w:p>
  </w:footnote>
  <w:footnote w:type="continuationSeparator" w:id="0">
    <w:p w14:paraId="0F15957F" w14:textId="77777777" w:rsidR="005C4AC2" w:rsidRDefault="005C4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19DA" w14:textId="77777777" w:rsidR="00631684" w:rsidRDefault="00631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F5AF" w14:textId="77777777" w:rsidR="00631684" w:rsidRDefault="00631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8405" w14:textId="77777777" w:rsidR="00631684" w:rsidRDefault="00631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16cid:durableId="745223017">
    <w:abstractNumId w:val="8"/>
  </w:num>
  <w:num w:numId="2" w16cid:durableId="1969582601">
    <w:abstractNumId w:val="6"/>
  </w:num>
  <w:num w:numId="3" w16cid:durableId="1155604062">
    <w:abstractNumId w:val="5"/>
  </w:num>
  <w:num w:numId="4" w16cid:durableId="829175050">
    <w:abstractNumId w:val="4"/>
  </w:num>
  <w:num w:numId="5" w16cid:durableId="535656549">
    <w:abstractNumId w:val="7"/>
  </w:num>
  <w:num w:numId="6" w16cid:durableId="1086615881">
    <w:abstractNumId w:val="3"/>
  </w:num>
  <w:num w:numId="7" w16cid:durableId="2005468228">
    <w:abstractNumId w:val="2"/>
  </w:num>
  <w:num w:numId="8" w16cid:durableId="1699427164">
    <w:abstractNumId w:val="1"/>
  </w:num>
  <w:num w:numId="9" w16cid:durableId="32921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54"/>
    <w:rsid w:val="00067430"/>
    <w:rsid w:val="001040BA"/>
    <w:rsid w:val="0015074B"/>
    <w:rsid w:val="0016705E"/>
    <w:rsid w:val="001E02BD"/>
    <w:rsid w:val="001F0763"/>
    <w:rsid w:val="001F7D08"/>
    <w:rsid w:val="0029639D"/>
    <w:rsid w:val="00326F90"/>
    <w:rsid w:val="003876B2"/>
    <w:rsid w:val="003B58F1"/>
    <w:rsid w:val="00477B51"/>
    <w:rsid w:val="00571E35"/>
    <w:rsid w:val="005B03B9"/>
    <w:rsid w:val="005C4AC2"/>
    <w:rsid w:val="00631684"/>
    <w:rsid w:val="006C57EC"/>
    <w:rsid w:val="00710999"/>
    <w:rsid w:val="007E62AD"/>
    <w:rsid w:val="0087557F"/>
    <w:rsid w:val="008A4819"/>
    <w:rsid w:val="008D1DC7"/>
    <w:rsid w:val="008E7946"/>
    <w:rsid w:val="00972046"/>
    <w:rsid w:val="009C7B78"/>
    <w:rsid w:val="00A31993"/>
    <w:rsid w:val="00A64053"/>
    <w:rsid w:val="00AA1D8D"/>
    <w:rsid w:val="00AC5DCF"/>
    <w:rsid w:val="00AE2660"/>
    <w:rsid w:val="00AE3C63"/>
    <w:rsid w:val="00B34E75"/>
    <w:rsid w:val="00B47730"/>
    <w:rsid w:val="00BF7428"/>
    <w:rsid w:val="00CB0664"/>
    <w:rsid w:val="00D16C61"/>
    <w:rsid w:val="00D40311"/>
    <w:rsid w:val="00D978E6"/>
    <w:rsid w:val="00DD1A02"/>
    <w:rsid w:val="00E22363"/>
    <w:rsid w:val="00E438F6"/>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F1CF6F-EA13-4CC0-A9D8-AB99A1E6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39"/>
    <w:qFormat/>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basedOn w:val="DefaultParagraphFont"/>
    <w:link w:val="ListParagraph"/>
    <w:uiPriority w:val="34"/>
    <w:qFormat/>
    <w:locked/>
    <w:rsid w:val="006C57EC"/>
    <w:rPr>
      <w:rFonts w:ascii="Times New Roman" w:eastAsia="Times New Roman" w:hAnsi="Times New Roman" w:cs="Times New Roman"/>
    </w:rPr>
  </w:style>
  <w:style w:type="character" w:customStyle="1" w:styleId="fontstyle21">
    <w:name w:val="fontstyle21"/>
    <w:rsid w:val="006C57EC"/>
    <w:rPr>
      <w:rFonts w:ascii="Times New Roman" w:eastAsia="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4161</Words>
  <Characters>23720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Thắng Lê</cp:lastModifiedBy>
  <cp:revision>32</cp:revision>
  <dcterms:created xsi:type="dcterms:W3CDTF">2013-12-23T23:15:00Z</dcterms:created>
  <dcterms:modified xsi:type="dcterms:W3CDTF">2026-10-25T09:41:00Z</dcterms:modified>
  <cp:category/>
</cp:coreProperties>
</file>